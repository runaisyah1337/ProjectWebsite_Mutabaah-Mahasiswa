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A0FFC1" w14:textId="77777777" w:rsidR="00AC1926" w:rsidRDefault="006539F6">
      <w:pPr>
        <w:spacing w:before="1600"/>
        <w:jc w:val="center"/>
        <w:rPr>
          <w:rFonts w:hint="eastAsia"/>
        </w:rPr>
      </w:pPr>
      <w:r>
        <w:rPr>
          <w:b/>
          <w:color w:val="0645AD"/>
          <w:sz w:val="56"/>
        </w:rPr>
        <w:t>DESIGN DOCUMENT FINAL</w:t>
      </w:r>
    </w:p>
    <w:p w14:paraId="0D8097DC" w14:textId="77777777" w:rsidR="00AC1926" w:rsidRDefault="006539F6">
      <w:pPr>
        <w:jc w:val="center"/>
        <w:rPr>
          <w:rFonts w:hint="eastAsia"/>
        </w:rPr>
      </w:pPr>
      <w:r>
        <w:rPr>
          <w:b/>
          <w:sz w:val="36"/>
        </w:rPr>
        <w:t>UI MOCKUP / WIREFRAME</w:t>
      </w:r>
    </w:p>
    <w:p w14:paraId="194E996F" w14:textId="77777777" w:rsidR="00AC1926" w:rsidRDefault="006539F6">
      <w:pPr>
        <w:spacing w:before="560"/>
        <w:jc w:val="center"/>
        <w:rPr>
          <w:rFonts w:hint="eastAsia"/>
        </w:rPr>
      </w:pPr>
      <w:r>
        <w:rPr>
          <w:b/>
          <w:sz w:val="40"/>
        </w:rPr>
        <w:t>Sistem Informasi Evaluasi dan</w:t>
      </w:r>
      <w:r>
        <w:rPr>
          <w:b/>
          <w:sz w:val="40"/>
        </w:rPr>
        <w:br/>
        <w:t>Monitoring Ibadah Mahasiswa</w:t>
      </w:r>
    </w:p>
    <w:p w14:paraId="7760E7E0" w14:textId="77777777" w:rsidR="00AC1926" w:rsidRDefault="006539F6">
      <w:pPr>
        <w:spacing w:before="1000"/>
        <w:jc w:val="center"/>
        <w:rPr>
          <w:rFonts w:hint="eastAsia"/>
        </w:rPr>
      </w:pPr>
      <w:r>
        <w:rPr>
          <w:sz w:val="24"/>
        </w:rPr>
        <w:t>MISI.304-DD-01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5184"/>
      </w:tblGrid>
      <w:tr w:rsidR="00AC1926" w14:paraId="04DBA192" w14:textId="77777777">
        <w:trPr>
          <w:jc w:val="center"/>
        </w:trPr>
        <w:tc>
          <w:tcPr>
            <w:tcW w:w="2880" w:type="dxa"/>
            <w:shd w:val="clear" w:color="auto" w:fill="EAF2FF"/>
            <w:vAlign w:val="center"/>
          </w:tcPr>
          <w:p w14:paraId="5BAC7130" w14:textId="77777777" w:rsidR="00AC1926" w:rsidRDefault="006539F6">
            <w:pPr>
              <w:rPr>
                <w:rFonts w:hint="eastAsia"/>
              </w:rPr>
            </w:pPr>
            <w:r>
              <w:rPr>
                <w:b/>
                <w:sz w:val="18"/>
              </w:rPr>
              <w:t>Penyusun</w:t>
            </w:r>
          </w:p>
        </w:tc>
        <w:tc>
          <w:tcPr>
            <w:tcW w:w="5184" w:type="dxa"/>
            <w:vAlign w:val="center"/>
          </w:tcPr>
          <w:p w14:paraId="017F1F2D" w14:textId="77777777" w:rsidR="00AC1926" w:rsidRDefault="006539F6">
            <w:pPr>
              <w:rPr>
                <w:rFonts w:hint="eastAsia"/>
              </w:rPr>
            </w:pPr>
            <w:r>
              <w:rPr>
                <w:sz w:val="18"/>
              </w:rPr>
              <w:t>Mutiara Adinda</w:t>
            </w:r>
          </w:p>
        </w:tc>
      </w:tr>
      <w:tr w:rsidR="00AC1926" w14:paraId="33C225CB" w14:textId="77777777">
        <w:trPr>
          <w:jc w:val="center"/>
        </w:trPr>
        <w:tc>
          <w:tcPr>
            <w:tcW w:w="2880" w:type="dxa"/>
            <w:shd w:val="clear" w:color="auto" w:fill="EAF2FF"/>
            <w:vAlign w:val="center"/>
          </w:tcPr>
          <w:p w14:paraId="78D2158F" w14:textId="77777777" w:rsidR="00AC1926" w:rsidRDefault="006539F6">
            <w:pPr>
              <w:rPr>
                <w:rFonts w:hint="eastAsia"/>
              </w:rPr>
            </w:pPr>
            <w:r>
              <w:rPr>
                <w:b/>
                <w:sz w:val="18"/>
              </w:rPr>
              <w:t>Peran</w:t>
            </w:r>
          </w:p>
        </w:tc>
        <w:tc>
          <w:tcPr>
            <w:tcW w:w="5184" w:type="dxa"/>
            <w:vAlign w:val="center"/>
          </w:tcPr>
          <w:p w14:paraId="2E920B24" w14:textId="77777777" w:rsidR="00AC1926" w:rsidRDefault="006539F6">
            <w:pPr>
              <w:rPr>
                <w:rFonts w:hint="eastAsia"/>
              </w:rPr>
            </w:pPr>
            <w:r>
              <w:rPr>
                <w:sz w:val="18"/>
              </w:rPr>
              <w:t>UI/UX Designer</w:t>
            </w:r>
          </w:p>
        </w:tc>
      </w:tr>
      <w:tr w:rsidR="00AC1926" w14:paraId="000C27E7" w14:textId="77777777">
        <w:trPr>
          <w:jc w:val="center"/>
        </w:trPr>
        <w:tc>
          <w:tcPr>
            <w:tcW w:w="2880" w:type="dxa"/>
            <w:shd w:val="clear" w:color="auto" w:fill="EAF2FF"/>
            <w:vAlign w:val="center"/>
          </w:tcPr>
          <w:p w14:paraId="3A309BB0" w14:textId="77777777" w:rsidR="00AC1926" w:rsidRDefault="006539F6">
            <w:pPr>
              <w:rPr>
                <w:rFonts w:hint="eastAsia"/>
              </w:rPr>
            </w:pPr>
            <w:r>
              <w:rPr>
                <w:b/>
                <w:sz w:val="18"/>
              </w:rPr>
              <w:t>Versi</w:t>
            </w:r>
          </w:p>
        </w:tc>
        <w:tc>
          <w:tcPr>
            <w:tcW w:w="5184" w:type="dxa"/>
            <w:vAlign w:val="center"/>
          </w:tcPr>
          <w:p w14:paraId="75D17897" w14:textId="77777777" w:rsidR="00AC1926" w:rsidRDefault="006539F6">
            <w:pPr>
              <w:rPr>
                <w:rFonts w:hint="eastAsia"/>
              </w:rPr>
            </w:pPr>
            <w:r>
              <w:rPr>
                <w:sz w:val="18"/>
              </w:rPr>
              <w:t>1.0</w:t>
            </w:r>
          </w:p>
        </w:tc>
      </w:tr>
      <w:tr w:rsidR="00AC1926" w14:paraId="07A43408" w14:textId="77777777">
        <w:trPr>
          <w:jc w:val="center"/>
        </w:trPr>
        <w:tc>
          <w:tcPr>
            <w:tcW w:w="2880" w:type="dxa"/>
            <w:shd w:val="clear" w:color="auto" w:fill="EAF2FF"/>
            <w:vAlign w:val="center"/>
          </w:tcPr>
          <w:p w14:paraId="6D6383E2" w14:textId="77777777" w:rsidR="00AC1926" w:rsidRDefault="006539F6">
            <w:pPr>
              <w:rPr>
                <w:rFonts w:hint="eastAsia"/>
              </w:rPr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w="5184" w:type="dxa"/>
            <w:vAlign w:val="center"/>
          </w:tcPr>
          <w:p w14:paraId="1DC7736F" w14:textId="77777777" w:rsidR="00AC1926" w:rsidRDefault="006539F6">
            <w:pPr>
              <w:rPr>
                <w:rFonts w:hint="eastAsia"/>
              </w:rPr>
            </w:pPr>
            <w:r>
              <w:rPr>
                <w:sz w:val="18"/>
              </w:rPr>
              <w:t>Final</w:t>
            </w:r>
          </w:p>
        </w:tc>
      </w:tr>
      <w:tr w:rsidR="00AC1926" w14:paraId="0A421277" w14:textId="77777777">
        <w:trPr>
          <w:jc w:val="center"/>
        </w:trPr>
        <w:tc>
          <w:tcPr>
            <w:tcW w:w="2880" w:type="dxa"/>
            <w:shd w:val="clear" w:color="auto" w:fill="EAF2FF"/>
            <w:vAlign w:val="center"/>
          </w:tcPr>
          <w:p w14:paraId="416CCE0E" w14:textId="77777777" w:rsidR="00AC1926" w:rsidRDefault="006539F6">
            <w:pPr>
              <w:rPr>
                <w:rFonts w:hint="eastAsia"/>
              </w:rPr>
            </w:pPr>
            <w:r>
              <w:rPr>
                <w:b/>
                <w:sz w:val="18"/>
              </w:rPr>
              <w:t>Tanggal</w:t>
            </w:r>
          </w:p>
        </w:tc>
        <w:tc>
          <w:tcPr>
            <w:tcW w:w="5184" w:type="dxa"/>
            <w:vAlign w:val="center"/>
          </w:tcPr>
          <w:p w14:paraId="0629BCF1" w14:textId="77777777" w:rsidR="00AC1926" w:rsidRDefault="006539F6">
            <w:pPr>
              <w:rPr>
                <w:rFonts w:hint="eastAsia"/>
              </w:rPr>
            </w:pPr>
            <w:r>
              <w:rPr>
                <w:sz w:val="18"/>
              </w:rPr>
              <w:t>27 Agustus 2026</w:t>
            </w:r>
          </w:p>
        </w:tc>
      </w:tr>
    </w:tbl>
    <w:p w14:paraId="23CB1974" w14:textId="77777777" w:rsidR="00AC1926" w:rsidRDefault="006539F6">
      <w:pPr>
        <w:rPr>
          <w:rFonts w:hint="eastAsia"/>
        </w:rPr>
      </w:pPr>
      <w:r>
        <w:br w:type="page"/>
      </w:r>
    </w:p>
    <w:p w14:paraId="419C2FC9" w14:textId="77777777" w:rsidR="00AC1926" w:rsidRDefault="006539F6">
      <w:pPr>
        <w:pStyle w:val="Heading1"/>
      </w:pPr>
      <w:r>
        <w:lastRenderedPageBreak/>
        <w:t>DAFTAR ISI</w:t>
      </w:r>
    </w:p>
    <w:p w14:paraId="1FE21826" w14:textId="77777777" w:rsidR="00AC1926" w:rsidRDefault="006539F6">
      <w:pPr>
        <w:spacing w:after="100"/>
        <w:rPr>
          <w:rFonts w:hint="eastAsia"/>
        </w:rPr>
      </w:pPr>
      <w:r>
        <w:t xml:space="preserve">1. Informasi Dokumen &amp; </w:t>
      </w:r>
      <w:r>
        <w:t>Pendahuluan</w:t>
      </w:r>
    </w:p>
    <w:p w14:paraId="3FC53362" w14:textId="77777777" w:rsidR="00AC1926" w:rsidRDefault="006539F6">
      <w:pPr>
        <w:spacing w:after="100"/>
        <w:rPr>
          <w:rFonts w:hint="eastAsia"/>
        </w:rPr>
      </w:pPr>
      <w:r>
        <w:t>2. Design System / Panduan Visual</w:t>
      </w:r>
    </w:p>
    <w:p w14:paraId="0B511EAE" w14:textId="77777777" w:rsidR="00AC1926" w:rsidRDefault="006539F6">
      <w:pPr>
        <w:spacing w:after="100"/>
        <w:rPr>
          <w:rFonts w:hint="eastAsia"/>
        </w:rPr>
      </w:pPr>
      <w:r>
        <w:t>3. Wireframe &amp; Mockup — Modul Mahasiswa</w:t>
      </w:r>
    </w:p>
    <w:p w14:paraId="4212B827" w14:textId="77777777" w:rsidR="00AC1926" w:rsidRDefault="006539F6">
      <w:pPr>
        <w:spacing w:after="100"/>
        <w:rPr>
          <w:rFonts w:hint="eastAsia"/>
        </w:rPr>
      </w:pPr>
      <w:r>
        <w:t xml:space="preserve">   M1. Landing / Evaluasi Ibadah</w:t>
      </w:r>
    </w:p>
    <w:p w14:paraId="632F79D2" w14:textId="77777777" w:rsidR="00AC1926" w:rsidRDefault="006539F6">
      <w:pPr>
        <w:spacing w:after="100"/>
        <w:rPr>
          <w:rFonts w:hint="eastAsia"/>
        </w:rPr>
      </w:pPr>
      <w:r>
        <w:t xml:space="preserve">   M2. Daftar Akun</w:t>
      </w:r>
    </w:p>
    <w:p w14:paraId="2F615C56" w14:textId="29F5201F" w:rsidR="00AC1926" w:rsidRPr="00D70F69" w:rsidRDefault="006539F6">
      <w:pPr>
        <w:spacing w:after="100"/>
        <w:rPr>
          <w:rFonts w:hint="eastAsia"/>
          <w:lang w:val="id-ID"/>
        </w:rPr>
      </w:pPr>
      <w:r>
        <w:t xml:space="preserve">   M3. Login</w:t>
      </w:r>
      <w:r w:rsidR="00D70F69">
        <w:rPr>
          <w:lang w:val="id-ID"/>
        </w:rPr>
        <w:t xml:space="preserve"> Mahasiswa</w:t>
      </w:r>
    </w:p>
    <w:p w14:paraId="45200A10" w14:textId="77777777" w:rsidR="00AC1926" w:rsidRDefault="006539F6">
      <w:pPr>
        <w:spacing w:after="100"/>
        <w:rPr>
          <w:rFonts w:hint="eastAsia"/>
        </w:rPr>
      </w:pPr>
      <w:r>
        <w:t xml:space="preserve">   M4. Dashboard Mahasiswa</w:t>
      </w:r>
    </w:p>
    <w:p w14:paraId="792ED1D7" w14:textId="77777777" w:rsidR="00AC1926" w:rsidRDefault="006539F6">
      <w:pPr>
        <w:spacing w:after="100"/>
        <w:rPr>
          <w:rFonts w:hint="eastAsia"/>
        </w:rPr>
      </w:pPr>
      <w:r>
        <w:t xml:space="preserve">   M5. Evaluasi Mingguan</w:t>
      </w:r>
    </w:p>
    <w:p w14:paraId="143510A1" w14:textId="77777777" w:rsidR="00AC1926" w:rsidRDefault="006539F6">
      <w:pPr>
        <w:spacing w:after="100"/>
        <w:rPr>
          <w:rFonts w:hint="eastAsia"/>
        </w:rPr>
      </w:pPr>
      <w:r>
        <w:t xml:space="preserve">   M6. Rekapan Mingguan</w:t>
      </w:r>
      <w:bookmarkStart w:id="0" w:name="_GoBack"/>
      <w:bookmarkEnd w:id="0"/>
    </w:p>
    <w:p w14:paraId="52CBBD24" w14:textId="77777777" w:rsidR="00AC1926" w:rsidRDefault="006539F6">
      <w:pPr>
        <w:spacing w:after="100"/>
        <w:rPr>
          <w:rFonts w:hint="eastAsia"/>
        </w:rPr>
      </w:pPr>
      <w:r>
        <w:t xml:space="preserve">   M7. Grafik Perkembangan</w:t>
      </w:r>
    </w:p>
    <w:p w14:paraId="4F46A92B" w14:textId="315D4193" w:rsidR="00D70F69" w:rsidRDefault="006539F6">
      <w:pPr>
        <w:spacing w:after="100"/>
      </w:pPr>
      <w:r>
        <w:t>4.</w:t>
      </w:r>
      <w:r>
        <w:t xml:space="preserve"> Modul Pembina</w:t>
      </w:r>
    </w:p>
    <w:p w14:paraId="61A973D3" w14:textId="449EC94C" w:rsidR="00D70F69" w:rsidRDefault="00D70F69">
      <w:pPr>
        <w:spacing w:after="100"/>
        <w:rPr>
          <w:lang w:val="id-ID"/>
        </w:rPr>
      </w:pPr>
      <w:r>
        <w:rPr>
          <w:lang w:val="id-ID"/>
        </w:rPr>
        <w:t xml:space="preserve">   P1. Login Pembina</w:t>
      </w:r>
    </w:p>
    <w:p w14:paraId="0C71200B" w14:textId="760FB265" w:rsidR="00D70F69" w:rsidRDefault="00D70F69">
      <w:pPr>
        <w:spacing w:after="100"/>
        <w:rPr>
          <w:lang w:val="id-ID"/>
        </w:rPr>
      </w:pPr>
      <w:r>
        <w:rPr>
          <w:lang w:val="id-ID"/>
        </w:rPr>
        <w:t xml:space="preserve">   P2. </w:t>
      </w:r>
      <w:r>
        <w:rPr>
          <w:rFonts w:hint="eastAsia"/>
          <w:lang w:val="id-ID"/>
        </w:rPr>
        <w:t>Hala</w:t>
      </w:r>
      <w:r>
        <w:rPr>
          <w:lang w:val="id-ID"/>
        </w:rPr>
        <w:t>man Rekapan Ibadah Harian Mahasiswa</w:t>
      </w:r>
    </w:p>
    <w:p w14:paraId="533BD2AA" w14:textId="388096DE" w:rsidR="00D70F69" w:rsidRPr="00D70F69" w:rsidRDefault="00D70F69">
      <w:pPr>
        <w:spacing w:after="100"/>
        <w:rPr>
          <w:rFonts w:hint="eastAsia"/>
          <w:lang w:val="id-ID"/>
        </w:rPr>
      </w:pPr>
      <w:r>
        <w:rPr>
          <w:lang w:val="id-ID"/>
        </w:rPr>
        <w:t xml:space="preserve">   P3 Rekapan Mingguan Mahasiswa</w:t>
      </w:r>
    </w:p>
    <w:p w14:paraId="1479A013" w14:textId="38289A64" w:rsidR="00AC1926" w:rsidRDefault="006539F6">
      <w:pPr>
        <w:spacing w:after="100"/>
      </w:pPr>
      <w:r>
        <w:t>5. Modul Admin</w:t>
      </w:r>
    </w:p>
    <w:p w14:paraId="08B7BCB5" w14:textId="22387A1C" w:rsidR="00D70F69" w:rsidRDefault="00D70F69">
      <w:pPr>
        <w:spacing w:after="100"/>
        <w:rPr>
          <w:lang w:val="id-ID"/>
        </w:rPr>
      </w:pPr>
      <w:r>
        <w:rPr>
          <w:lang w:val="id-ID"/>
        </w:rPr>
        <w:t xml:space="preserve">   A1. Login Admin</w:t>
      </w:r>
    </w:p>
    <w:p w14:paraId="6BB14B6D" w14:textId="03AFCBDA" w:rsidR="00D70F69" w:rsidRDefault="00D70F69">
      <w:pPr>
        <w:spacing w:after="100"/>
        <w:rPr>
          <w:lang w:val="id-ID"/>
        </w:rPr>
      </w:pPr>
      <w:r>
        <w:rPr>
          <w:lang w:val="id-ID"/>
        </w:rPr>
        <w:t xml:space="preserve">   A2. Halaman Dashboard Admin</w:t>
      </w:r>
    </w:p>
    <w:p w14:paraId="0A2C2013" w14:textId="4E90F27B" w:rsidR="00D70F69" w:rsidRDefault="00D70F69">
      <w:pPr>
        <w:spacing w:after="100"/>
        <w:rPr>
          <w:lang w:val="id-ID"/>
        </w:rPr>
      </w:pPr>
      <w:r>
        <w:rPr>
          <w:lang w:val="id-ID"/>
        </w:rPr>
        <w:t xml:space="preserve">   A3. Halaman Admin Pantau Mahasiswa</w:t>
      </w:r>
    </w:p>
    <w:p w14:paraId="29B33453" w14:textId="3C12721C" w:rsidR="00D70F69" w:rsidRDefault="00D70F69">
      <w:pPr>
        <w:spacing w:after="100"/>
        <w:rPr>
          <w:lang w:val="id-ID"/>
        </w:rPr>
      </w:pPr>
      <w:r>
        <w:rPr>
          <w:lang w:val="id-ID"/>
        </w:rPr>
        <w:t xml:space="preserve">   A4 Grafik Pengembangan Mahasiswa</w:t>
      </w:r>
    </w:p>
    <w:p w14:paraId="2AB062C2" w14:textId="62D3587E" w:rsidR="00D70F69" w:rsidRDefault="00D70F69">
      <w:pPr>
        <w:spacing w:after="100"/>
        <w:rPr>
          <w:lang w:val="id-ID"/>
        </w:rPr>
      </w:pPr>
      <w:r>
        <w:rPr>
          <w:lang w:val="id-ID"/>
        </w:rPr>
        <w:t xml:space="preserve">   A5 Rekapan Mingguan Mahasiswa</w:t>
      </w:r>
    </w:p>
    <w:p w14:paraId="60F6CAB0" w14:textId="71FD44B0" w:rsidR="00D70F69" w:rsidRPr="00D70F69" w:rsidRDefault="00D70F69">
      <w:pPr>
        <w:spacing w:after="100"/>
        <w:rPr>
          <w:rFonts w:hint="eastAsia"/>
          <w:lang w:val="id-ID"/>
        </w:rPr>
      </w:pPr>
      <w:r>
        <w:rPr>
          <w:lang w:val="id-ID"/>
        </w:rPr>
        <w:t xml:space="preserve">   A6 Halaman Tren Kampus</w:t>
      </w:r>
    </w:p>
    <w:p w14:paraId="18FEABA2" w14:textId="77777777" w:rsidR="00AC1926" w:rsidRDefault="006539F6">
      <w:pPr>
        <w:spacing w:after="100"/>
        <w:rPr>
          <w:rFonts w:hint="eastAsia"/>
        </w:rPr>
      </w:pPr>
      <w:r>
        <w:t>6. User Flow</w:t>
      </w:r>
    </w:p>
    <w:p w14:paraId="7D0B1833" w14:textId="77777777" w:rsidR="00AC1926" w:rsidRDefault="006539F6">
      <w:pPr>
        <w:spacing w:after="100"/>
        <w:rPr>
          <w:rFonts w:hint="eastAsia"/>
        </w:rPr>
      </w:pPr>
      <w:r>
        <w:t>7. Pertimbangan Responsif</w:t>
      </w:r>
    </w:p>
    <w:p w14:paraId="2DAC5F21" w14:textId="77777777" w:rsidR="00AC1926" w:rsidRDefault="006539F6">
      <w:pPr>
        <w:spacing w:after="100"/>
        <w:rPr>
          <w:rFonts w:hint="eastAsia"/>
        </w:rPr>
      </w:pPr>
      <w:r>
        <w:t>8. Lembar Persetujuan</w:t>
      </w:r>
    </w:p>
    <w:p w14:paraId="48CA3F8B" w14:textId="77777777" w:rsidR="00AC1926" w:rsidRDefault="006539F6">
      <w:pPr>
        <w:spacing w:before="360"/>
        <w:rPr>
          <w:rFonts w:hint="eastAsia"/>
        </w:rPr>
      </w:pPr>
      <w:r>
        <w:rPr>
          <w:b/>
        </w:rPr>
        <w:t xml:space="preserve">Catatan: </w:t>
      </w:r>
      <w:r>
        <w:t>Dokumen ini memprioritaskan desain yang benar-benar tersedia pada rancangan yang diberikan. Modul Pembina dan Admin dicantumkan sebagai ruang lingkup lanjut</w:t>
      </w:r>
      <w:r>
        <w:t>an karena mockup visualnya belum tersedia.</w:t>
      </w:r>
    </w:p>
    <w:p w14:paraId="11F48713" w14:textId="77777777" w:rsidR="00AC1926" w:rsidRDefault="006539F6">
      <w:pPr>
        <w:rPr>
          <w:rFonts w:hint="eastAsia"/>
        </w:rPr>
      </w:pPr>
      <w:r>
        <w:br w:type="page"/>
      </w:r>
    </w:p>
    <w:p w14:paraId="6CEE93A1" w14:textId="77777777" w:rsidR="00AC1926" w:rsidRDefault="006539F6">
      <w:pPr>
        <w:pStyle w:val="Heading1"/>
      </w:pPr>
      <w:r>
        <w:lastRenderedPageBreak/>
        <w:t>1. Informasi Dokumen &amp; Pendahuluan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46"/>
        <w:gridCol w:w="4946"/>
      </w:tblGrid>
      <w:tr w:rsidR="00AC1926" w14:paraId="09254E5C" w14:textId="77777777">
        <w:trPr>
          <w:jc w:val="center"/>
        </w:trPr>
        <w:tc>
          <w:tcPr>
            <w:tcW w:w="4946" w:type="dxa"/>
            <w:shd w:val="clear" w:color="auto" w:fill="EAF2FF"/>
            <w:vAlign w:val="center"/>
          </w:tcPr>
          <w:p w14:paraId="17A27C61" w14:textId="77777777" w:rsidR="00AC1926" w:rsidRDefault="006539F6">
            <w:pPr>
              <w:rPr>
                <w:rFonts w:hint="eastAsia"/>
              </w:rPr>
            </w:pPr>
            <w:r>
              <w:rPr>
                <w:b/>
                <w:sz w:val="17"/>
              </w:rPr>
              <w:t>Nama Proyek</w:t>
            </w:r>
          </w:p>
        </w:tc>
        <w:tc>
          <w:tcPr>
            <w:tcW w:w="4946" w:type="dxa"/>
            <w:vAlign w:val="center"/>
          </w:tcPr>
          <w:p w14:paraId="4F8A5680" w14:textId="77777777" w:rsidR="00AC1926" w:rsidRDefault="006539F6">
            <w:pPr>
              <w:rPr>
                <w:rFonts w:hint="eastAsia"/>
              </w:rPr>
            </w:pPr>
            <w:r>
              <w:rPr>
                <w:sz w:val="17"/>
              </w:rPr>
              <w:t>Sistem Informasi Evaluasi dan Monitoring Ibadah Mahasiswa</w:t>
            </w:r>
          </w:p>
        </w:tc>
      </w:tr>
      <w:tr w:rsidR="00AC1926" w14:paraId="11761900" w14:textId="77777777">
        <w:trPr>
          <w:jc w:val="center"/>
        </w:trPr>
        <w:tc>
          <w:tcPr>
            <w:tcW w:w="4946" w:type="dxa"/>
            <w:shd w:val="clear" w:color="auto" w:fill="EAF2FF"/>
            <w:vAlign w:val="center"/>
          </w:tcPr>
          <w:p w14:paraId="773BDB70" w14:textId="77777777" w:rsidR="00AC1926" w:rsidRDefault="006539F6">
            <w:pPr>
              <w:rPr>
                <w:rFonts w:hint="eastAsia"/>
              </w:rPr>
            </w:pPr>
            <w:r>
              <w:rPr>
                <w:b/>
                <w:sz w:val="17"/>
              </w:rPr>
              <w:t>Kode Dokumen</w:t>
            </w:r>
          </w:p>
        </w:tc>
        <w:tc>
          <w:tcPr>
            <w:tcW w:w="4946" w:type="dxa"/>
            <w:vAlign w:val="center"/>
          </w:tcPr>
          <w:p w14:paraId="4E5E447C" w14:textId="77777777" w:rsidR="00AC1926" w:rsidRDefault="006539F6">
            <w:pPr>
              <w:rPr>
                <w:rFonts w:hint="eastAsia"/>
              </w:rPr>
            </w:pPr>
            <w:r>
              <w:rPr>
                <w:sz w:val="17"/>
              </w:rPr>
              <w:t>MISI.304-DD-01</w:t>
            </w:r>
          </w:p>
        </w:tc>
      </w:tr>
      <w:tr w:rsidR="00AC1926" w14:paraId="2A7CE758" w14:textId="77777777">
        <w:trPr>
          <w:jc w:val="center"/>
        </w:trPr>
        <w:tc>
          <w:tcPr>
            <w:tcW w:w="4946" w:type="dxa"/>
            <w:shd w:val="clear" w:color="auto" w:fill="EAF2FF"/>
            <w:vAlign w:val="center"/>
          </w:tcPr>
          <w:p w14:paraId="7AA9C134" w14:textId="77777777" w:rsidR="00AC1926" w:rsidRDefault="006539F6">
            <w:pPr>
              <w:rPr>
                <w:rFonts w:hint="eastAsia"/>
              </w:rPr>
            </w:pPr>
            <w:r>
              <w:rPr>
                <w:b/>
                <w:sz w:val="17"/>
              </w:rPr>
              <w:t>Penyusun</w:t>
            </w:r>
          </w:p>
        </w:tc>
        <w:tc>
          <w:tcPr>
            <w:tcW w:w="4946" w:type="dxa"/>
            <w:vAlign w:val="center"/>
          </w:tcPr>
          <w:p w14:paraId="5D65EE89" w14:textId="77777777" w:rsidR="00AC1926" w:rsidRDefault="006539F6">
            <w:pPr>
              <w:rPr>
                <w:rFonts w:hint="eastAsia"/>
              </w:rPr>
            </w:pPr>
            <w:r>
              <w:rPr>
                <w:sz w:val="17"/>
              </w:rPr>
              <w:t>Mutiara Adinda</w:t>
            </w:r>
          </w:p>
        </w:tc>
      </w:tr>
      <w:tr w:rsidR="00AC1926" w14:paraId="6D3D1C3A" w14:textId="77777777">
        <w:trPr>
          <w:jc w:val="center"/>
        </w:trPr>
        <w:tc>
          <w:tcPr>
            <w:tcW w:w="4946" w:type="dxa"/>
            <w:shd w:val="clear" w:color="auto" w:fill="EAF2FF"/>
            <w:vAlign w:val="center"/>
          </w:tcPr>
          <w:p w14:paraId="14C3F230" w14:textId="77777777" w:rsidR="00AC1926" w:rsidRDefault="006539F6">
            <w:pPr>
              <w:rPr>
                <w:rFonts w:hint="eastAsia"/>
              </w:rPr>
            </w:pPr>
            <w:r>
              <w:rPr>
                <w:b/>
                <w:sz w:val="17"/>
              </w:rPr>
              <w:t>Peran</w:t>
            </w:r>
          </w:p>
        </w:tc>
        <w:tc>
          <w:tcPr>
            <w:tcW w:w="4946" w:type="dxa"/>
            <w:vAlign w:val="center"/>
          </w:tcPr>
          <w:p w14:paraId="3C2EDF66" w14:textId="77777777" w:rsidR="00AC1926" w:rsidRDefault="006539F6">
            <w:pPr>
              <w:rPr>
                <w:rFonts w:hint="eastAsia"/>
              </w:rPr>
            </w:pPr>
            <w:r>
              <w:rPr>
                <w:sz w:val="17"/>
              </w:rPr>
              <w:t>UI/UX Designer</w:t>
            </w:r>
          </w:p>
        </w:tc>
      </w:tr>
      <w:tr w:rsidR="00AC1926" w14:paraId="0C4756CA" w14:textId="77777777">
        <w:trPr>
          <w:jc w:val="center"/>
        </w:trPr>
        <w:tc>
          <w:tcPr>
            <w:tcW w:w="4946" w:type="dxa"/>
            <w:shd w:val="clear" w:color="auto" w:fill="EAF2FF"/>
            <w:vAlign w:val="center"/>
          </w:tcPr>
          <w:p w14:paraId="5C70C48B" w14:textId="77777777" w:rsidR="00AC1926" w:rsidRDefault="006539F6">
            <w:pPr>
              <w:rPr>
                <w:rFonts w:hint="eastAsia"/>
              </w:rPr>
            </w:pPr>
            <w:r>
              <w:rPr>
                <w:b/>
                <w:sz w:val="17"/>
              </w:rPr>
              <w:t>Versi</w:t>
            </w:r>
          </w:p>
        </w:tc>
        <w:tc>
          <w:tcPr>
            <w:tcW w:w="4946" w:type="dxa"/>
            <w:vAlign w:val="center"/>
          </w:tcPr>
          <w:p w14:paraId="6D3102DA" w14:textId="77777777" w:rsidR="00AC1926" w:rsidRDefault="006539F6">
            <w:pPr>
              <w:rPr>
                <w:rFonts w:hint="eastAsia"/>
              </w:rPr>
            </w:pPr>
            <w:r>
              <w:rPr>
                <w:sz w:val="17"/>
              </w:rPr>
              <w:t>1.0</w:t>
            </w:r>
          </w:p>
        </w:tc>
      </w:tr>
      <w:tr w:rsidR="00AC1926" w14:paraId="32BACF0E" w14:textId="77777777">
        <w:trPr>
          <w:jc w:val="center"/>
        </w:trPr>
        <w:tc>
          <w:tcPr>
            <w:tcW w:w="4946" w:type="dxa"/>
            <w:shd w:val="clear" w:color="auto" w:fill="EAF2FF"/>
            <w:vAlign w:val="center"/>
          </w:tcPr>
          <w:p w14:paraId="27D944F2" w14:textId="77777777" w:rsidR="00AC1926" w:rsidRDefault="006539F6">
            <w:pPr>
              <w:rPr>
                <w:rFonts w:hint="eastAsia"/>
              </w:rPr>
            </w:pPr>
            <w:r>
              <w:rPr>
                <w:b/>
                <w:sz w:val="17"/>
              </w:rPr>
              <w:t>Status</w:t>
            </w:r>
          </w:p>
        </w:tc>
        <w:tc>
          <w:tcPr>
            <w:tcW w:w="4946" w:type="dxa"/>
            <w:vAlign w:val="center"/>
          </w:tcPr>
          <w:p w14:paraId="5536CF48" w14:textId="77777777" w:rsidR="00AC1926" w:rsidRDefault="006539F6">
            <w:pPr>
              <w:rPr>
                <w:rFonts w:hint="eastAsia"/>
              </w:rPr>
            </w:pPr>
            <w:r>
              <w:rPr>
                <w:sz w:val="17"/>
              </w:rPr>
              <w:t>Final</w:t>
            </w:r>
          </w:p>
        </w:tc>
      </w:tr>
      <w:tr w:rsidR="001041B4" w14:paraId="165E7117" w14:textId="77777777">
        <w:trPr>
          <w:gridAfter w:val="1"/>
          <w:wAfter w:w="4946" w:type="dxa"/>
          <w:jc w:val="center"/>
        </w:trPr>
        <w:tc>
          <w:tcPr>
            <w:tcW w:w="4946" w:type="dxa"/>
            <w:shd w:val="clear" w:color="auto" w:fill="EAF2FF"/>
            <w:vAlign w:val="center"/>
          </w:tcPr>
          <w:p w14:paraId="43A61404" w14:textId="77777777" w:rsidR="001041B4" w:rsidRDefault="001041B4">
            <w:pPr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Direview</w:t>
            </w:r>
            <w:proofErr w:type="spellEnd"/>
            <w:r>
              <w:rPr>
                <w:b/>
                <w:sz w:val="17"/>
              </w:rPr>
              <w:t xml:space="preserve"> oleh</w:t>
            </w:r>
          </w:p>
        </w:tc>
      </w:tr>
      <w:tr w:rsidR="001041B4" w14:paraId="5EA4A6C6" w14:textId="77777777">
        <w:trPr>
          <w:gridAfter w:val="1"/>
          <w:wAfter w:w="4946" w:type="dxa"/>
          <w:jc w:val="center"/>
        </w:trPr>
        <w:tc>
          <w:tcPr>
            <w:tcW w:w="4946" w:type="dxa"/>
            <w:shd w:val="clear" w:color="auto" w:fill="EAF2FF"/>
            <w:vAlign w:val="center"/>
          </w:tcPr>
          <w:p w14:paraId="402540C5" w14:textId="77777777" w:rsidR="001041B4" w:rsidRDefault="001041B4">
            <w:pPr>
              <w:rPr>
                <w:rFonts w:hint="eastAsia"/>
              </w:rPr>
            </w:pPr>
            <w:proofErr w:type="spellStart"/>
            <w:r>
              <w:rPr>
                <w:b/>
                <w:sz w:val="17"/>
              </w:rPr>
              <w:t>Tanggal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Disetujui</w:t>
            </w:r>
            <w:proofErr w:type="spellEnd"/>
          </w:p>
        </w:tc>
      </w:tr>
    </w:tbl>
    <w:p w14:paraId="6D9EE78C" w14:textId="77777777" w:rsidR="00AC1926" w:rsidRDefault="006539F6">
      <w:pPr>
        <w:pStyle w:val="Heading1"/>
      </w:pPr>
      <w:r>
        <w:t>2. Pendahuluan</w:t>
      </w:r>
    </w:p>
    <w:p w14:paraId="0425DC1A" w14:textId="77777777" w:rsidR="00AC1926" w:rsidRDefault="006539F6">
      <w:pPr>
        <w:rPr>
          <w:rFonts w:hint="eastAsia"/>
        </w:rPr>
      </w:pPr>
      <w:r>
        <w:rPr>
          <w:b/>
        </w:rPr>
        <w:t>2.1 Tujuan Dokumen</w:t>
      </w:r>
    </w:p>
    <w:p w14:paraId="3B7976D6" w14:textId="77777777" w:rsidR="00AC1926" w:rsidRDefault="006539F6">
      <w:pPr>
        <w:rPr>
          <w:rFonts w:hint="eastAsia"/>
        </w:rPr>
      </w:pPr>
      <w:r>
        <w:t xml:space="preserve">Dokumen ini menyajikan hasil akhir perancangan antarmuka pengguna (UI) berupa wireframe dan mockup untuk Sistem Informasi Evaluasi dan </w:t>
      </w:r>
      <w:r>
        <w:t>Monitoring Ibadah Mahasiswa. Dokumen digunakan sebagai acuan implementasi antarmuka dan sebagai bahan evaluasi desain.</w:t>
      </w:r>
    </w:p>
    <w:p w14:paraId="3DD0BBB8" w14:textId="77777777" w:rsidR="00AC1926" w:rsidRDefault="006539F6">
      <w:pPr>
        <w:rPr>
          <w:rFonts w:hint="eastAsia"/>
        </w:rPr>
      </w:pPr>
      <w:r>
        <w:rPr>
          <w:b/>
        </w:rPr>
        <w:t>2.2 Ruang Lingkup</w:t>
      </w:r>
    </w:p>
    <w:p w14:paraId="0BBE62BB" w14:textId="3FB9AF13" w:rsidR="00AC1926" w:rsidRPr="001041B4" w:rsidRDefault="006539F6">
      <w:pPr>
        <w:rPr>
          <w:rFonts w:hint="eastAsia"/>
          <w:lang w:val="id-ID"/>
        </w:rPr>
      </w:pPr>
      <w:r>
        <w:t>Perancangan mencakup halaman Landing, Daftar Akun, Login, Dashboard Mahasiswa, Evaluasi Mingguan, Rekapan Mingguan, dan</w:t>
      </w:r>
      <w:r>
        <w:t xml:space="preserve"> Grafik </w:t>
      </w:r>
      <w:proofErr w:type="spellStart"/>
      <w:r>
        <w:t>Perkembangan</w:t>
      </w:r>
      <w:proofErr w:type="spellEnd"/>
      <w:r w:rsidR="001041B4">
        <w:rPr>
          <w:lang w:val="id-ID"/>
        </w:rPr>
        <w:t>, Dashboard Pembina, dan, Dashboard Admin.</w:t>
      </w:r>
    </w:p>
    <w:p w14:paraId="21DE4E17" w14:textId="77777777" w:rsidR="00AC1926" w:rsidRDefault="006539F6">
      <w:pPr>
        <w:rPr>
          <w:rFonts w:hint="eastAsia"/>
        </w:rPr>
      </w:pPr>
      <w:r>
        <w:rPr>
          <w:b/>
        </w:rPr>
        <w:t xml:space="preserve">2.3 Tools </w:t>
      </w:r>
      <w:proofErr w:type="spellStart"/>
      <w:r>
        <w:rPr>
          <w:b/>
        </w:rPr>
        <w:t>Desain</w:t>
      </w:r>
      <w:proofErr w:type="spellEnd"/>
    </w:p>
    <w:p w14:paraId="68669DFF" w14:textId="77777777" w:rsidR="00AC1926" w:rsidRDefault="006539F6">
      <w:pPr>
        <w:rPr>
          <w:rFonts w:hint="eastAsia"/>
        </w:rPr>
      </w:pPr>
      <w:r>
        <w:t>Figma / Canva digunakan untuk pembuatan wireframe dan mockup, dengan Design System sebagai pedoman konsistensi visual.</w:t>
      </w:r>
    </w:p>
    <w:p w14:paraId="43C83114" w14:textId="77777777" w:rsidR="00AC1926" w:rsidRDefault="006539F6">
      <w:pPr>
        <w:rPr>
          <w:rFonts w:hint="eastAsia"/>
        </w:rPr>
      </w:pPr>
      <w:r>
        <w:br w:type="page"/>
      </w:r>
    </w:p>
    <w:p w14:paraId="720FA640" w14:textId="77777777" w:rsidR="00AC1926" w:rsidRDefault="006539F6">
      <w:pPr>
        <w:pStyle w:val="Heading1"/>
      </w:pPr>
      <w:r>
        <w:lastRenderedPageBreak/>
        <w:t>3. Design System / Panduan Visual</w:t>
      </w:r>
    </w:p>
    <w:p w14:paraId="5D69EB38" w14:textId="77777777" w:rsidR="00AC1926" w:rsidRDefault="006539F6">
      <w:pPr>
        <w:rPr>
          <w:rFonts w:hint="eastAsia"/>
        </w:rPr>
      </w:pPr>
      <w:r>
        <w:rPr>
          <w:b/>
        </w:rPr>
        <w:t>3.1 Palet Warna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98"/>
        <w:gridCol w:w="3298"/>
        <w:gridCol w:w="3298"/>
      </w:tblGrid>
      <w:tr w:rsidR="00AC1926" w14:paraId="45FB15E3" w14:textId="77777777">
        <w:trPr>
          <w:jc w:val="center"/>
        </w:trPr>
        <w:tc>
          <w:tcPr>
            <w:tcW w:w="3298" w:type="dxa"/>
            <w:shd w:val="clear" w:color="auto" w:fill="0645AD"/>
            <w:vAlign w:val="center"/>
          </w:tcPr>
          <w:p w14:paraId="4371BADB" w14:textId="77777777" w:rsidR="00AC1926" w:rsidRDefault="006539F6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Warna</w:t>
            </w:r>
          </w:p>
        </w:tc>
        <w:tc>
          <w:tcPr>
            <w:tcW w:w="3298" w:type="dxa"/>
            <w:shd w:val="clear" w:color="auto" w:fill="0645AD"/>
            <w:vAlign w:val="center"/>
          </w:tcPr>
          <w:p w14:paraId="7D1A3288" w14:textId="77777777" w:rsidR="00AC1926" w:rsidRDefault="006539F6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HEX</w:t>
            </w:r>
          </w:p>
        </w:tc>
        <w:tc>
          <w:tcPr>
            <w:tcW w:w="3298" w:type="dxa"/>
            <w:shd w:val="clear" w:color="auto" w:fill="0645AD"/>
            <w:vAlign w:val="center"/>
          </w:tcPr>
          <w:p w14:paraId="7111767A" w14:textId="77777777" w:rsidR="00AC1926" w:rsidRDefault="006539F6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Penggunaan</w:t>
            </w:r>
          </w:p>
        </w:tc>
      </w:tr>
      <w:tr w:rsidR="00AC1926" w14:paraId="36703875" w14:textId="77777777">
        <w:trPr>
          <w:jc w:val="center"/>
        </w:trPr>
        <w:tc>
          <w:tcPr>
            <w:tcW w:w="3298" w:type="dxa"/>
            <w:vAlign w:val="center"/>
          </w:tcPr>
          <w:p w14:paraId="4C839123" w14:textId="77777777" w:rsidR="00AC1926" w:rsidRDefault="006539F6">
            <w:pPr>
              <w:rPr>
                <w:rFonts w:hint="eastAsia"/>
              </w:rPr>
            </w:pPr>
            <w:r>
              <w:rPr>
                <w:b/>
                <w:sz w:val="16"/>
              </w:rPr>
              <w:t>Primary Blue</w:t>
            </w:r>
          </w:p>
        </w:tc>
        <w:tc>
          <w:tcPr>
            <w:tcW w:w="3298" w:type="dxa"/>
            <w:shd w:val="clear" w:color="auto" w:fill="0645AD"/>
            <w:vAlign w:val="center"/>
          </w:tcPr>
          <w:p w14:paraId="6E63C63A" w14:textId="77777777" w:rsidR="00AC1926" w:rsidRDefault="006539F6">
            <w:pPr>
              <w:rPr>
                <w:rFonts w:hint="eastAsia"/>
              </w:rPr>
            </w:pPr>
            <w:r>
              <w:rPr>
                <w:sz w:val="16"/>
              </w:rPr>
              <w:t>#0645AD</w:t>
            </w:r>
          </w:p>
        </w:tc>
        <w:tc>
          <w:tcPr>
            <w:tcW w:w="3298" w:type="dxa"/>
            <w:vAlign w:val="center"/>
          </w:tcPr>
          <w:p w14:paraId="04B88919" w14:textId="77777777" w:rsidR="00AC1926" w:rsidRDefault="006539F6">
            <w:pPr>
              <w:rPr>
                <w:rFonts w:hint="eastAsia"/>
              </w:rPr>
            </w:pPr>
            <w:r>
              <w:rPr>
                <w:sz w:val="16"/>
              </w:rPr>
              <w:t>Tom</w:t>
            </w:r>
            <w:r>
              <w:rPr>
                <w:sz w:val="16"/>
              </w:rPr>
              <w:t>bol utama, header, judul</w:t>
            </w:r>
          </w:p>
        </w:tc>
      </w:tr>
      <w:tr w:rsidR="00AC1926" w14:paraId="29364BE0" w14:textId="77777777">
        <w:trPr>
          <w:jc w:val="center"/>
        </w:trPr>
        <w:tc>
          <w:tcPr>
            <w:tcW w:w="3298" w:type="dxa"/>
            <w:vAlign w:val="center"/>
          </w:tcPr>
          <w:p w14:paraId="0A32B913" w14:textId="77777777" w:rsidR="00AC1926" w:rsidRDefault="006539F6">
            <w:pPr>
              <w:rPr>
                <w:rFonts w:hint="eastAsia"/>
              </w:rPr>
            </w:pPr>
            <w:r>
              <w:rPr>
                <w:b/>
                <w:sz w:val="16"/>
              </w:rPr>
              <w:t>Light Blue</w:t>
            </w:r>
          </w:p>
        </w:tc>
        <w:tc>
          <w:tcPr>
            <w:tcW w:w="3298" w:type="dxa"/>
            <w:shd w:val="clear" w:color="auto" w:fill="EAF2FF"/>
            <w:vAlign w:val="center"/>
          </w:tcPr>
          <w:p w14:paraId="56F2B5D7" w14:textId="77777777" w:rsidR="00AC1926" w:rsidRDefault="006539F6">
            <w:pPr>
              <w:rPr>
                <w:rFonts w:hint="eastAsia"/>
              </w:rPr>
            </w:pPr>
            <w:r>
              <w:rPr>
                <w:sz w:val="16"/>
              </w:rPr>
              <w:t>#EAF2FF</w:t>
            </w:r>
          </w:p>
        </w:tc>
        <w:tc>
          <w:tcPr>
            <w:tcW w:w="3298" w:type="dxa"/>
            <w:vAlign w:val="center"/>
          </w:tcPr>
          <w:p w14:paraId="3836CBD4" w14:textId="77777777" w:rsidR="00AC1926" w:rsidRDefault="006539F6">
            <w:pPr>
              <w:rPr>
                <w:rFonts w:hint="eastAsia"/>
              </w:rPr>
            </w:pPr>
            <w:r>
              <w:rPr>
                <w:sz w:val="16"/>
              </w:rPr>
              <w:t>Background input dan elemen pendukung</w:t>
            </w:r>
          </w:p>
        </w:tc>
      </w:tr>
      <w:tr w:rsidR="00AC1926" w14:paraId="1F9022EF" w14:textId="77777777">
        <w:trPr>
          <w:jc w:val="center"/>
        </w:trPr>
        <w:tc>
          <w:tcPr>
            <w:tcW w:w="3298" w:type="dxa"/>
            <w:vAlign w:val="center"/>
          </w:tcPr>
          <w:p w14:paraId="23098B45" w14:textId="77777777" w:rsidR="00AC1926" w:rsidRDefault="006539F6">
            <w:pPr>
              <w:rPr>
                <w:rFonts w:hint="eastAsia"/>
              </w:rPr>
            </w:pPr>
            <w:r>
              <w:rPr>
                <w:b/>
                <w:sz w:val="16"/>
              </w:rPr>
              <w:t>Orange</w:t>
            </w:r>
          </w:p>
        </w:tc>
        <w:tc>
          <w:tcPr>
            <w:tcW w:w="3298" w:type="dxa"/>
            <w:shd w:val="clear" w:color="auto" w:fill="F58220"/>
            <w:vAlign w:val="center"/>
          </w:tcPr>
          <w:p w14:paraId="4030A710" w14:textId="77777777" w:rsidR="00AC1926" w:rsidRDefault="006539F6">
            <w:pPr>
              <w:rPr>
                <w:rFonts w:hint="eastAsia"/>
              </w:rPr>
            </w:pPr>
            <w:r>
              <w:rPr>
                <w:sz w:val="16"/>
              </w:rPr>
              <w:t>#F58220</w:t>
            </w:r>
          </w:p>
        </w:tc>
        <w:tc>
          <w:tcPr>
            <w:tcW w:w="3298" w:type="dxa"/>
            <w:vAlign w:val="center"/>
          </w:tcPr>
          <w:p w14:paraId="2585F837" w14:textId="77777777" w:rsidR="00AC1926" w:rsidRDefault="006539F6">
            <w:pPr>
              <w:rPr>
                <w:rFonts w:hint="eastAsia"/>
              </w:rPr>
            </w:pPr>
            <w:r>
              <w:rPr>
                <w:sz w:val="16"/>
              </w:rPr>
              <w:t>Aksen visual</w:t>
            </w:r>
          </w:p>
        </w:tc>
      </w:tr>
      <w:tr w:rsidR="00AC1926" w14:paraId="077B038D" w14:textId="77777777">
        <w:trPr>
          <w:jc w:val="center"/>
        </w:trPr>
        <w:tc>
          <w:tcPr>
            <w:tcW w:w="3298" w:type="dxa"/>
            <w:vAlign w:val="center"/>
          </w:tcPr>
          <w:p w14:paraId="7798F334" w14:textId="77777777" w:rsidR="00AC1926" w:rsidRDefault="006539F6">
            <w:pPr>
              <w:rPr>
                <w:rFonts w:hint="eastAsia"/>
              </w:rPr>
            </w:pPr>
            <w:r>
              <w:rPr>
                <w:b/>
                <w:sz w:val="16"/>
              </w:rPr>
              <w:t>Background</w:t>
            </w:r>
          </w:p>
        </w:tc>
        <w:tc>
          <w:tcPr>
            <w:tcW w:w="3298" w:type="dxa"/>
            <w:shd w:val="clear" w:color="auto" w:fill="F5F8FC"/>
            <w:vAlign w:val="center"/>
          </w:tcPr>
          <w:p w14:paraId="41B6FD90" w14:textId="77777777" w:rsidR="00AC1926" w:rsidRDefault="006539F6">
            <w:pPr>
              <w:rPr>
                <w:rFonts w:hint="eastAsia"/>
              </w:rPr>
            </w:pPr>
            <w:r>
              <w:rPr>
                <w:sz w:val="16"/>
              </w:rPr>
              <w:t>#F5F8FC</w:t>
            </w:r>
          </w:p>
        </w:tc>
        <w:tc>
          <w:tcPr>
            <w:tcW w:w="3298" w:type="dxa"/>
            <w:vAlign w:val="center"/>
          </w:tcPr>
          <w:p w14:paraId="242A57E7" w14:textId="77777777" w:rsidR="00AC1926" w:rsidRDefault="006539F6">
            <w:pPr>
              <w:rPr>
                <w:rFonts w:hint="eastAsia"/>
              </w:rPr>
            </w:pPr>
            <w:r>
              <w:rPr>
                <w:sz w:val="16"/>
              </w:rPr>
              <w:t>Background halaman</w:t>
            </w:r>
          </w:p>
        </w:tc>
      </w:tr>
      <w:tr w:rsidR="00AC1926" w14:paraId="680FE52C" w14:textId="77777777">
        <w:trPr>
          <w:jc w:val="center"/>
        </w:trPr>
        <w:tc>
          <w:tcPr>
            <w:tcW w:w="3298" w:type="dxa"/>
            <w:vAlign w:val="center"/>
          </w:tcPr>
          <w:p w14:paraId="1543E868" w14:textId="77777777" w:rsidR="00AC1926" w:rsidRDefault="006539F6">
            <w:pPr>
              <w:rPr>
                <w:rFonts w:hint="eastAsia"/>
              </w:rPr>
            </w:pPr>
            <w:r>
              <w:rPr>
                <w:b/>
                <w:sz w:val="16"/>
              </w:rPr>
              <w:t>White</w:t>
            </w:r>
          </w:p>
        </w:tc>
        <w:tc>
          <w:tcPr>
            <w:tcW w:w="3298" w:type="dxa"/>
            <w:shd w:val="clear" w:color="auto" w:fill="F5F5F5"/>
            <w:vAlign w:val="center"/>
          </w:tcPr>
          <w:p w14:paraId="69378963" w14:textId="77777777" w:rsidR="00AC1926" w:rsidRDefault="006539F6">
            <w:pPr>
              <w:rPr>
                <w:rFonts w:hint="eastAsia"/>
              </w:rPr>
            </w:pPr>
            <w:r>
              <w:rPr>
                <w:sz w:val="16"/>
              </w:rPr>
              <w:t>#FFFFFF</w:t>
            </w:r>
          </w:p>
        </w:tc>
        <w:tc>
          <w:tcPr>
            <w:tcW w:w="3298" w:type="dxa"/>
            <w:vAlign w:val="center"/>
          </w:tcPr>
          <w:p w14:paraId="129E903B" w14:textId="77777777" w:rsidR="00AC1926" w:rsidRDefault="006539F6">
            <w:pPr>
              <w:rPr>
                <w:rFonts w:hint="eastAsia"/>
              </w:rPr>
            </w:pPr>
            <w:r>
              <w:rPr>
                <w:sz w:val="16"/>
              </w:rPr>
              <w:t>Card dan area konten</w:t>
            </w:r>
          </w:p>
        </w:tc>
      </w:tr>
      <w:tr w:rsidR="00AC1926" w14:paraId="2C0D0779" w14:textId="77777777">
        <w:trPr>
          <w:jc w:val="center"/>
        </w:trPr>
        <w:tc>
          <w:tcPr>
            <w:tcW w:w="3298" w:type="dxa"/>
            <w:vAlign w:val="center"/>
          </w:tcPr>
          <w:p w14:paraId="44D7BC99" w14:textId="77777777" w:rsidR="00AC1926" w:rsidRDefault="006539F6">
            <w:pPr>
              <w:rPr>
                <w:rFonts w:hint="eastAsia"/>
              </w:rPr>
            </w:pPr>
            <w:r>
              <w:rPr>
                <w:b/>
                <w:sz w:val="16"/>
              </w:rPr>
              <w:t>Dark Navy</w:t>
            </w:r>
          </w:p>
        </w:tc>
        <w:tc>
          <w:tcPr>
            <w:tcW w:w="3298" w:type="dxa"/>
            <w:shd w:val="clear" w:color="auto" w:fill="1E293B"/>
            <w:vAlign w:val="center"/>
          </w:tcPr>
          <w:p w14:paraId="236B1DD7" w14:textId="77777777" w:rsidR="00AC1926" w:rsidRDefault="006539F6">
            <w:pPr>
              <w:rPr>
                <w:rFonts w:hint="eastAsia"/>
              </w:rPr>
            </w:pPr>
            <w:r>
              <w:rPr>
                <w:sz w:val="16"/>
              </w:rPr>
              <w:t>#1E293B</w:t>
            </w:r>
          </w:p>
        </w:tc>
        <w:tc>
          <w:tcPr>
            <w:tcW w:w="3298" w:type="dxa"/>
            <w:vAlign w:val="center"/>
          </w:tcPr>
          <w:p w14:paraId="5F6475EE" w14:textId="77777777" w:rsidR="00AC1926" w:rsidRDefault="006539F6">
            <w:pPr>
              <w:rPr>
                <w:rFonts w:hint="eastAsia"/>
              </w:rPr>
            </w:pPr>
            <w:r>
              <w:rPr>
                <w:sz w:val="16"/>
              </w:rPr>
              <w:t>Teks utama</w:t>
            </w:r>
          </w:p>
        </w:tc>
      </w:tr>
      <w:tr w:rsidR="00AC1926" w14:paraId="1C700357" w14:textId="77777777">
        <w:trPr>
          <w:jc w:val="center"/>
        </w:trPr>
        <w:tc>
          <w:tcPr>
            <w:tcW w:w="3298" w:type="dxa"/>
            <w:vAlign w:val="center"/>
          </w:tcPr>
          <w:p w14:paraId="0AE488E6" w14:textId="77777777" w:rsidR="00AC1926" w:rsidRDefault="006539F6">
            <w:pPr>
              <w:rPr>
                <w:rFonts w:hint="eastAsia"/>
              </w:rPr>
            </w:pPr>
            <w:r>
              <w:rPr>
                <w:b/>
                <w:sz w:val="16"/>
              </w:rPr>
              <w:t>Gray</w:t>
            </w:r>
          </w:p>
        </w:tc>
        <w:tc>
          <w:tcPr>
            <w:tcW w:w="3298" w:type="dxa"/>
            <w:shd w:val="clear" w:color="auto" w:fill="64748B"/>
            <w:vAlign w:val="center"/>
          </w:tcPr>
          <w:p w14:paraId="7C648E28" w14:textId="77777777" w:rsidR="00AC1926" w:rsidRDefault="006539F6">
            <w:pPr>
              <w:rPr>
                <w:rFonts w:hint="eastAsia"/>
              </w:rPr>
            </w:pPr>
            <w:r>
              <w:rPr>
                <w:sz w:val="16"/>
              </w:rPr>
              <w:t>#64748B</w:t>
            </w:r>
          </w:p>
        </w:tc>
        <w:tc>
          <w:tcPr>
            <w:tcW w:w="3298" w:type="dxa"/>
            <w:vAlign w:val="center"/>
          </w:tcPr>
          <w:p w14:paraId="38AE93FC" w14:textId="77777777" w:rsidR="00AC1926" w:rsidRDefault="006539F6">
            <w:pPr>
              <w:rPr>
                <w:rFonts w:hint="eastAsia"/>
              </w:rPr>
            </w:pPr>
            <w:r>
              <w:rPr>
                <w:sz w:val="16"/>
              </w:rPr>
              <w:t>Teks sekunder</w:t>
            </w:r>
          </w:p>
        </w:tc>
      </w:tr>
      <w:tr w:rsidR="00AC1926" w14:paraId="129FF15C" w14:textId="77777777">
        <w:trPr>
          <w:jc w:val="center"/>
        </w:trPr>
        <w:tc>
          <w:tcPr>
            <w:tcW w:w="3298" w:type="dxa"/>
            <w:vAlign w:val="center"/>
          </w:tcPr>
          <w:p w14:paraId="103CDD73" w14:textId="77777777" w:rsidR="00AC1926" w:rsidRDefault="006539F6">
            <w:pPr>
              <w:rPr>
                <w:rFonts w:hint="eastAsia"/>
              </w:rPr>
            </w:pPr>
            <w:r>
              <w:rPr>
                <w:b/>
                <w:sz w:val="16"/>
              </w:rPr>
              <w:t>Border</w:t>
            </w:r>
          </w:p>
        </w:tc>
        <w:tc>
          <w:tcPr>
            <w:tcW w:w="3298" w:type="dxa"/>
            <w:shd w:val="clear" w:color="auto" w:fill="D9E2F0"/>
            <w:vAlign w:val="center"/>
          </w:tcPr>
          <w:p w14:paraId="0A084B23" w14:textId="77777777" w:rsidR="00AC1926" w:rsidRDefault="006539F6">
            <w:pPr>
              <w:rPr>
                <w:rFonts w:hint="eastAsia"/>
              </w:rPr>
            </w:pPr>
            <w:r>
              <w:rPr>
                <w:sz w:val="16"/>
              </w:rPr>
              <w:t>#D9E2F0</w:t>
            </w:r>
          </w:p>
        </w:tc>
        <w:tc>
          <w:tcPr>
            <w:tcW w:w="3298" w:type="dxa"/>
            <w:vAlign w:val="center"/>
          </w:tcPr>
          <w:p w14:paraId="7B3746B1" w14:textId="77777777" w:rsidR="00AC1926" w:rsidRDefault="006539F6">
            <w:pPr>
              <w:rPr>
                <w:rFonts w:hint="eastAsia"/>
              </w:rPr>
            </w:pPr>
            <w:r>
              <w:rPr>
                <w:sz w:val="16"/>
              </w:rPr>
              <w:t>Border dan garis</w:t>
            </w:r>
          </w:p>
        </w:tc>
      </w:tr>
      <w:tr w:rsidR="00AC1926" w14:paraId="05D3CDB9" w14:textId="77777777">
        <w:trPr>
          <w:jc w:val="center"/>
        </w:trPr>
        <w:tc>
          <w:tcPr>
            <w:tcW w:w="3298" w:type="dxa"/>
            <w:vAlign w:val="center"/>
          </w:tcPr>
          <w:p w14:paraId="1CFB100B" w14:textId="77777777" w:rsidR="00AC1926" w:rsidRDefault="006539F6">
            <w:pPr>
              <w:rPr>
                <w:rFonts w:hint="eastAsia"/>
              </w:rPr>
            </w:pPr>
            <w:r>
              <w:rPr>
                <w:b/>
                <w:sz w:val="16"/>
              </w:rPr>
              <w:t>Green</w:t>
            </w:r>
          </w:p>
        </w:tc>
        <w:tc>
          <w:tcPr>
            <w:tcW w:w="3298" w:type="dxa"/>
            <w:shd w:val="clear" w:color="auto" w:fill="22C55E"/>
            <w:vAlign w:val="center"/>
          </w:tcPr>
          <w:p w14:paraId="66A3439F" w14:textId="77777777" w:rsidR="00AC1926" w:rsidRDefault="006539F6">
            <w:pPr>
              <w:rPr>
                <w:rFonts w:hint="eastAsia"/>
              </w:rPr>
            </w:pPr>
            <w:r>
              <w:rPr>
                <w:sz w:val="16"/>
              </w:rPr>
              <w:t>#22C55E</w:t>
            </w:r>
          </w:p>
        </w:tc>
        <w:tc>
          <w:tcPr>
            <w:tcW w:w="3298" w:type="dxa"/>
            <w:vAlign w:val="center"/>
          </w:tcPr>
          <w:p w14:paraId="20660B7F" w14:textId="77777777" w:rsidR="00AC1926" w:rsidRDefault="006539F6">
            <w:pPr>
              <w:rPr>
                <w:rFonts w:hint="eastAsia"/>
              </w:rPr>
            </w:pPr>
            <w:r>
              <w:rPr>
                <w:sz w:val="16"/>
              </w:rPr>
              <w:t>Status Baik</w:t>
            </w:r>
          </w:p>
        </w:tc>
      </w:tr>
      <w:tr w:rsidR="00AC1926" w14:paraId="069B5AF9" w14:textId="77777777">
        <w:trPr>
          <w:jc w:val="center"/>
        </w:trPr>
        <w:tc>
          <w:tcPr>
            <w:tcW w:w="3298" w:type="dxa"/>
            <w:vAlign w:val="center"/>
          </w:tcPr>
          <w:p w14:paraId="2987E9BB" w14:textId="77777777" w:rsidR="00AC1926" w:rsidRDefault="006539F6">
            <w:pPr>
              <w:rPr>
                <w:rFonts w:hint="eastAsia"/>
              </w:rPr>
            </w:pPr>
            <w:r>
              <w:rPr>
                <w:b/>
                <w:sz w:val="16"/>
              </w:rPr>
              <w:t>Yellow</w:t>
            </w:r>
          </w:p>
        </w:tc>
        <w:tc>
          <w:tcPr>
            <w:tcW w:w="3298" w:type="dxa"/>
            <w:shd w:val="clear" w:color="auto" w:fill="FACC15"/>
            <w:vAlign w:val="center"/>
          </w:tcPr>
          <w:p w14:paraId="5E1E7543" w14:textId="77777777" w:rsidR="00AC1926" w:rsidRDefault="006539F6">
            <w:pPr>
              <w:rPr>
                <w:rFonts w:hint="eastAsia"/>
              </w:rPr>
            </w:pPr>
            <w:r>
              <w:rPr>
                <w:sz w:val="16"/>
              </w:rPr>
              <w:t>#FACC15</w:t>
            </w:r>
          </w:p>
        </w:tc>
        <w:tc>
          <w:tcPr>
            <w:tcW w:w="3298" w:type="dxa"/>
            <w:vAlign w:val="center"/>
          </w:tcPr>
          <w:p w14:paraId="51856C5F" w14:textId="77777777" w:rsidR="00AC1926" w:rsidRDefault="006539F6">
            <w:pPr>
              <w:rPr>
                <w:rFonts w:hint="eastAsia"/>
              </w:rPr>
            </w:pPr>
            <w:r>
              <w:rPr>
                <w:sz w:val="16"/>
              </w:rPr>
              <w:t>Status Cukup</w:t>
            </w:r>
          </w:p>
        </w:tc>
      </w:tr>
      <w:tr w:rsidR="00AC1926" w14:paraId="65C57FAF" w14:textId="77777777">
        <w:trPr>
          <w:jc w:val="center"/>
        </w:trPr>
        <w:tc>
          <w:tcPr>
            <w:tcW w:w="3298" w:type="dxa"/>
            <w:vAlign w:val="center"/>
          </w:tcPr>
          <w:p w14:paraId="10FDA97F" w14:textId="77777777" w:rsidR="00AC1926" w:rsidRDefault="006539F6">
            <w:pPr>
              <w:rPr>
                <w:rFonts w:hint="eastAsia"/>
              </w:rPr>
            </w:pPr>
            <w:r>
              <w:rPr>
                <w:b/>
                <w:sz w:val="16"/>
              </w:rPr>
              <w:t>Red</w:t>
            </w:r>
          </w:p>
        </w:tc>
        <w:tc>
          <w:tcPr>
            <w:tcW w:w="3298" w:type="dxa"/>
            <w:shd w:val="clear" w:color="auto" w:fill="EF4444"/>
            <w:vAlign w:val="center"/>
          </w:tcPr>
          <w:p w14:paraId="6E5C38F6" w14:textId="77777777" w:rsidR="00AC1926" w:rsidRDefault="006539F6">
            <w:pPr>
              <w:rPr>
                <w:rFonts w:hint="eastAsia"/>
              </w:rPr>
            </w:pPr>
            <w:r>
              <w:rPr>
                <w:sz w:val="16"/>
              </w:rPr>
              <w:t>#EF4444</w:t>
            </w:r>
          </w:p>
        </w:tc>
        <w:tc>
          <w:tcPr>
            <w:tcW w:w="3298" w:type="dxa"/>
            <w:vAlign w:val="center"/>
          </w:tcPr>
          <w:p w14:paraId="63022EAD" w14:textId="77777777" w:rsidR="00AC1926" w:rsidRDefault="006539F6">
            <w:pPr>
              <w:rPr>
                <w:rFonts w:hint="eastAsia"/>
              </w:rPr>
            </w:pPr>
            <w:r>
              <w:rPr>
                <w:sz w:val="16"/>
              </w:rPr>
              <w:t>Status Tidak</w:t>
            </w:r>
          </w:p>
        </w:tc>
      </w:tr>
    </w:tbl>
    <w:p w14:paraId="64C0386F" w14:textId="77777777" w:rsidR="00AC1926" w:rsidRDefault="006539F6">
      <w:pPr>
        <w:rPr>
          <w:rFonts w:hint="eastAsia"/>
        </w:rPr>
      </w:pPr>
      <w:r>
        <w:rPr>
          <w:b/>
        </w:rPr>
        <w:t>3.2 Tipografi</w:t>
      </w:r>
    </w:p>
    <w:p w14:paraId="3D41EEB0" w14:textId="77777777" w:rsidR="00AC1926" w:rsidRDefault="006539F6">
      <w:pPr>
        <w:rPr>
          <w:rFonts w:hint="eastAsia"/>
        </w:rPr>
      </w:pPr>
      <w:r>
        <w:t xml:space="preserve">Heading: Poppins Bold 24–28 px; Subheading: Poppins SemiBold 18–20 px; Body: Poppins Regular 14–16 px; Caption: 12 px; </w:t>
      </w:r>
      <w:r>
        <w:t>Button: Poppins SemiBold 14–16 px.</w:t>
      </w:r>
    </w:p>
    <w:p w14:paraId="256EB326" w14:textId="77777777" w:rsidR="00AC1926" w:rsidRDefault="006539F6">
      <w:pPr>
        <w:rPr>
          <w:rFonts w:hint="eastAsia"/>
        </w:rPr>
      </w:pPr>
      <w:r>
        <w:rPr>
          <w:b/>
        </w:rPr>
        <w:t>3.3 Komponen UI Reusable</w:t>
      </w:r>
    </w:p>
    <w:p w14:paraId="22DB9126" w14:textId="77777777" w:rsidR="00AC1926" w:rsidRDefault="006539F6">
      <w:pPr>
        <w:pStyle w:val="ListBullet"/>
        <w:spacing w:after="40"/>
        <w:rPr>
          <w:rFonts w:hint="eastAsia"/>
        </w:rPr>
      </w:pPr>
      <w:r>
        <w:t>Primary Button</w:t>
      </w:r>
    </w:p>
    <w:p w14:paraId="5C5C1833" w14:textId="77777777" w:rsidR="00AC1926" w:rsidRDefault="006539F6">
      <w:pPr>
        <w:pStyle w:val="ListBullet"/>
        <w:spacing w:after="40"/>
        <w:rPr>
          <w:rFonts w:hint="eastAsia"/>
        </w:rPr>
      </w:pPr>
      <w:r>
        <w:t>Secondary Button</w:t>
      </w:r>
    </w:p>
    <w:p w14:paraId="54193B9C" w14:textId="77777777" w:rsidR="00AC1926" w:rsidRDefault="006539F6">
      <w:pPr>
        <w:pStyle w:val="ListBullet"/>
        <w:spacing w:after="40"/>
        <w:rPr>
          <w:rFonts w:hint="eastAsia"/>
        </w:rPr>
      </w:pPr>
      <w:r>
        <w:t>Input Field</w:t>
      </w:r>
    </w:p>
    <w:p w14:paraId="6710BCC4" w14:textId="77777777" w:rsidR="00AC1926" w:rsidRDefault="006539F6">
      <w:pPr>
        <w:pStyle w:val="ListBullet"/>
        <w:spacing w:after="40"/>
        <w:rPr>
          <w:rFonts w:hint="eastAsia"/>
        </w:rPr>
      </w:pPr>
      <w:r>
        <w:t>Dropdown</w:t>
      </w:r>
    </w:p>
    <w:p w14:paraId="08269707" w14:textId="77777777" w:rsidR="00AC1926" w:rsidRDefault="006539F6">
      <w:pPr>
        <w:pStyle w:val="ListBullet"/>
        <w:spacing w:after="40"/>
        <w:rPr>
          <w:rFonts w:hint="eastAsia"/>
        </w:rPr>
      </w:pPr>
      <w:r>
        <w:t>Card</w:t>
      </w:r>
    </w:p>
    <w:p w14:paraId="4B7CA9A1" w14:textId="77777777" w:rsidR="00AC1926" w:rsidRDefault="006539F6">
      <w:pPr>
        <w:pStyle w:val="ListBullet"/>
        <w:spacing w:after="40"/>
        <w:rPr>
          <w:rFonts w:hint="eastAsia"/>
        </w:rPr>
      </w:pPr>
      <w:r>
        <w:t>Status Badge</w:t>
      </w:r>
    </w:p>
    <w:p w14:paraId="08846746" w14:textId="77777777" w:rsidR="00AC1926" w:rsidRDefault="006539F6">
      <w:pPr>
        <w:pStyle w:val="ListBullet"/>
        <w:spacing w:after="40"/>
        <w:rPr>
          <w:rFonts w:hint="eastAsia"/>
        </w:rPr>
      </w:pPr>
      <w:r>
        <w:t>Navigation</w:t>
      </w:r>
    </w:p>
    <w:p w14:paraId="5A7A9D7A" w14:textId="77777777" w:rsidR="00AC1926" w:rsidRDefault="006539F6">
      <w:pPr>
        <w:pStyle w:val="ListBullet"/>
        <w:spacing w:after="40"/>
        <w:rPr>
          <w:rFonts w:hint="eastAsia"/>
        </w:rPr>
      </w:pPr>
      <w:r>
        <w:t>Icon</w:t>
      </w:r>
    </w:p>
    <w:p w14:paraId="2CF8423D" w14:textId="77777777" w:rsidR="00AC1926" w:rsidRDefault="006539F6">
      <w:pPr>
        <w:pStyle w:val="ListBullet"/>
        <w:spacing w:after="40"/>
        <w:rPr>
          <w:rFonts w:hint="eastAsia"/>
        </w:rPr>
      </w:pPr>
      <w:r>
        <w:t>Chart</w:t>
      </w:r>
    </w:p>
    <w:p w14:paraId="4B11EDBC" w14:textId="77777777" w:rsidR="00AC1926" w:rsidRDefault="006539F6">
      <w:pPr>
        <w:pStyle w:val="ListBullet"/>
        <w:spacing w:after="40"/>
        <w:rPr>
          <w:rFonts w:hint="eastAsia"/>
        </w:rPr>
      </w:pPr>
      <w:r>
        <w:t>Text Link</w:t>
      </w:r>
    </w:p>
    <w:p w14:paraId="09DA1B65" w14:textId="77777777" w:rsidR="00AC1926" w:rsidRDefault="006539F6">
      <w:pPr>
        <w:pStyle w:val="ListBullet"/>
        <w:spacing w:after="40"/>
        <w:rPr>
          <w:rFonts w:hint="eastAsia"/>
        </w:rPr>
      </w:pPr>
      <w:r>
        <w:t>Alert / Notification</w:t>
      </w:r>
    </w:p>
    <w:p w14:paraId="0F5999DB" w14:textId="77777777" w:rsidR="00AC1926" w:rsidRDefault="006539F6">
      <w:pPr>
        <w:rPr>
          <w:rFonts w:hint="eastAsia"/>
        </w:rPr>
      </w:pPr>
      <w:r>
        <w:br w:type="page"/>
      </w:r>
    </w:p>
    <w:p w14:paraId="7B7027D1" w14:textId="77777777" w:rsidR="00AC1926" w:rsidRDefault="006539F6">
      <w:pPr>
        <w:pStyle w:val="Heading1"/>
      </w:pPr>
      <w:r>
        <w:lastRenderedPageBreak/>
        <w:t>4. Wireframe &amp; Mockup — Modul Mahasiswa</w:t>
      </w:r>
    </w:p>
    <w:p w14:paraId="18B48526" w14:textId="77777777" w:rsidR="00AC1926" w:rsidRDefault="006539F6">
      <w:pPr>
        <w:rPr>
          <w:rFonts w:hint="eastAsia"/>
        </w:rPr>
      </w:pPr>
      <w:r>
        <w:rPr>
          <w:b/>
        </w:rPr>
        <w:t xml:space="preserve">M1. Halaman Landing / </w:t>
      </w:r>
      <w:r>
        <w:rPr>
          <w:b/>
        </w:rPr>
        <w:t>Evaluasi Ibadah</w:t>
      </w:r>
    </w:p>
    <w:p w14:paraId="6064BEF8" w14:textId="77777777" w:rsidR="00AC1926" w:rsidRDefault="006539F6">
      <w:pPr>
        <w:rPr>
          <w:rFonts w:hint="eastAsia"/>
        </w:rPr>
      </w:pPr>
      <w:r>
        <w:t>Halaman awal yang memperkenalkan sistem Evaluasi Ibadah, menampilkan identitas STMIK Tazkia, kutipan, tombol Login, dan tautan Daftar Sekarang.</w:t>
      </w:r>
    </w:p>
    <w:p w14:paraId="13FF2AD4" w14:textId="77777777" w:rsidR="00AC1926" w:rsidRDefault="006539F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62A5DBE" wp14:editId="025B4141">
            <wp:extent cx="5303520" cy="34346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8-27 at 07.09.25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34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ACEB9" w14:textId="77777777" w:rsidR="00AC1926" w:rsidRDefault="006539F6">
      <w:pPr>
        <w:pStyle w:val="CaptionCustom"/>
        <w:rPr>
          <w:rFonts w:hint="eastAsia"/>
        </w:rPr>
      </w:pPr>
      <w:r>
        <w:t>Gambar 1. Wireframe Landing / Evaluasi Ibadah</w:t>
      </w:r>
    </w:p>
    <w:p w14:paraId="02796288" w14:textId="77777777" w:rsidR="00AC1926" w:rsidRDefault="006539F6">
      <w:pPr>
        <w:rPr>
          <w:rFonts w:hint="eastAsia"/>
        </w:rPr>
      </w:pPr>
      <w:r>
        <w:rPr>
          <w:b/>
        </w:rPr>
        <w:t>M2. Halaman Daftar Akun</w:t>
      </w:r>
    </w:p>
    <w:p w14:paraId="05C5AE49" w14:textId="6F6125A5" w:rsidR="00AC1926" w:rsidRPr="001041B4" w:rsidRDefault="006539F6">
      <w:pPr>
        <w:rPr>
          <w:rFonts w:hint="eastAsia"/>
          <w:lang w:val="id-ID"/>
        </w:rPr>
      </w:pPr>
      <w:r>
        <w:t xml:space="preserve">Digunakan pengguna baru </w:t>
      </w:r>
      <w:r>
        <w:t>untuk membuat akun dengan mengisi nama lengkap, jenis akun, NIM, dan email</w:t>
      </w:r>
      <w:r w:rsidR="001041B4">
        <w:rPr>
          <w:lang w:val="id-ID"/>
        </w:rPr>
        <w:t>, dan kalo mahasiswa ingin masuk mengunakan NIM.</w:t>
      </w:r>
    </w:p>
    <w:p w14:paraId="0BBBE6D0" w14:textId="77777777" w:rsidR="00AC1926" w:rsidRDefault="006539F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1E31E6D" wp14:editId="0112FDD7">
            <wp:extent cx="4800600" cy="34615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clean_black_and_white_wireframe_ui_mockup_ill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461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FD0B5" w14:textId="54F1DF1B" w:rsidR="00AC1926" w:rsidRDefault="006539F6" w:rsidP="001041B4">
      <w:pPr>
        <w:pStyle w:val="CaptionCustom"/>
        <w:rPr>
          <w:rFonts w:hint="eastAsia"/>
        </w:rPr>
      </w:pPr>
      <w:r>
        <w:t xml:space="preserve">Gambar 2. Wireframe Daftar </w:t>
      </w:r>
      <w:proofErr w:type="spellStart"/>
      <w:r>
        <w:t>Akun</w:t>
      </w:r>
      <w:proofErr w:type="spellEnd"/>
    </w:p>
    <w:p w14:paraId="0251BD31" w14:textId="77777777" w:rsidR="00AC1926" w:rsidRDefault="006539F6">
      <w:pPr>
        <w:rPr>
          <w:rFonts w:hint="eastAsia"/>
        </w:rPr>
      </w:pPr>
      <w:r>
        <w:rPr>
          <w:b/>
        </w:rPr>
        <w:lastRenderedPageBreak/>
        <w:t>M3. Halaman Login</w:t>
      </w:r>
    </w:p>
    <w:p w14:paraId="14D3B3AE" w14:textId="6438847D" w:rsidR="00AC1926" w:rsidRDefault="006539F6">
      <w:pPr>
        <w:rPr>
          <w:rFonts w:hint="eastAsia"/>
        </w:rPr>
      </w:pPr>
      <w:r>
        <w:t xml:space="preserve">Digunakan pengguna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NIM</w:t>
      </w:r>
      <w:r>
        <w:t xml:space="preserve"> dan kata </w:t>
      </w:r>
      <w:proofErr w:type="spellStart"/>
      <w:r>
        <w:t>sandi</w:t>
      </w:r>
      <w:proofErr w:type="spellEnd"/>
      <w:r>
        <w:t>. Ters</w:t>
      </w:r>
      <w:r>
        <w:t>edia tautan Lupa Sandi dan tombol Login.</w:t>
      </w:r>
    </w:p>
    <w:p w14:paraId="18A0DA81" w14:textId="77777777" w:rsidR="00AC1926" w:rsidRDefault="006539F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0A0DB18" wp14:editId="4602108F">
            <wp:extent cx="4800600" cy="313338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8-27 at 07.10.45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133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B4B7F" w14:textId="77777777" w:rsidR="00AC1926" w:rsidRDefault="006539F6">
      <w:pPr>
        <w:pStyle w:val="CaptionCustom"/>
        <w:rPr>
          <w:rFonts w:hint="eastAsia"/>
        </w:rPr>
      </w:pPr>
      <w:r>
        <w:t>Gambar 3. Wireframe Login</w:t>
      </w:r>
    </w:p>
    <w:p w14:paraId="76BC2FA9" w14:textId="77777777" w:rsidR="00AC1926" w:rsidRDefault="006539F6">
      <w:pPr>
        <w:rPr>
          <w:rFonts w:hint="eastAsia"/>
        </w:rPr>
      </w:pPr>
      <w:r>
        <w:rPr>
          <w:b/>
        </w:rPr>
        <w:t>M4. Dashboard Mahasiswa</w:t>
      </w:r>
    </w:p>
    <w:p w14:paraId="2C7D4F39" w14:textId="77777777" w:rsidR="00AC1926" w:rsidRDefault="006539F6">
      <w:pPr>
        <w:rPr>
          <w:rFonts w:hint="eastAsia"/>
        </w:rPr>
      </w:pPr>
      <w:r>
        <w:t>Dashboard menjadi pusat navigasi mahasiswa untuk mengakses Al Mutaaba’ah, pengisian evaluasi, Rekapan, dan Grafik Perkembangan.</w:t>
      </w:r>
    </w:p>
    <w:p w14:paraId="5E54F5AD" w14:textId="77777777" w:rsidR="00AC1926" w:rsidRDefault="006539F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842183D" wp14:editId="7AA8B147">
            <wp:extent cx="4983480" cy="33223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8-27 at 07.10.55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1E1FC" w14:textId="77777777" w:rsidR="00AC1926" w:rsidRDefault="006539F6">
      <w:pPr>
        <w:pStyle w:val="CaptionCustom"/>
        <w:rPr>
          <w:rFonts w:hint="eastAsia"/>
        </w:rPr>
      </w:pPr>
      <w:r>
        <w:t xml:space="preserve">Gambar 4. Wireframe </w:t>
      </w:r>
      <w:r>
        <w:t>Dashboard Mahasiswa</w:t>
      </w:r>
    </w:p>
    <w:p w14:paraId="4DE275C2" w14:textId="07949C11" w:rsidR="00AC1926" w:rsidRDefault="006539F6" w:rsidP="00D70F69">
      <w:r>
        <w:br w:type="page"/>
      </w:r>
    </w:p>
    <w:p w14:paraId="03CC7915" w14:textId="77777777" w:rsidR="00AC1926" w:rsidRDefault="006539F6">
      <w:pPr>
        <w:rPr>
          <w:rFonts w:hint="eastAsia"/>
        </w:rPr>
      </w:pPr>
      <w:r>
        <w:rPr>
          <w:b/>
        </w:rPr>
        <w:lastRenderedPageBreak/>
        <w:t>M</w:t>
      </w:r>
      <w:r>
        <w:rPr>
          <w:b/>
        </w:rPr>
        <w:t>5. Evaluasi Mingguan</w:t>
      </w:r>
    </w:p>
    <w:p w14:paraId="564DD9CB" w14:textId="77777777" w:rsidR="00AC1926" w:rsidRDefault="006539F6">
      <w:pPr>
        <w:rPr>
          <w:rFonts w:hint="eastAsia"/>
        </w:rPr>
      </w:pPr>
      <w:r>
        <w:t xml:space="preserve">Mahasiswa mengisi capaian sembilan aktivitas: Tilawah Al-Qur’an, Al-Matsurat Kubro, Sholat di Masjid, Sholat Malam, Puasa Sunnah, Olahraga/Fisik, </w:t>
      </w:r>
      <w:r>
        <w:t>Kegiatan Keluarga, Infaq Mingguan, dan Donasi Palestina.</w:t>
      </w:r>
    </w:p>
    <w:p w14:paraId="03A91F4F" w14:textId="77777777" w:rsidR="00AC1926" w:rsidRDefault="006539F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4A5D7D2" wp14:editId="595563D6">
            <wp:extent cx="5303520" cy="43500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clean_black_and_white_wireframe_ui_mockup_sc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2D605" w14:textId="77777777" w:rsidR="00AC1926" w:rsidRDefault="006539F6">
      <w:pPr>
        <w:pStyle w:val="CaptionCustom"/>
        <w:rPr>
          <w:rFonts w:hint="eastAsia"/>
        </w:rPr>
      </w:pPr>
      <w:r>
        <w:t>Gambar 5. Wireframe Evaluasi Mingguan</w:t>
      </w:r>
    </w:p>
    <w:p w14:paraId="757939C2" w14:textId="77777777" w:rsidR="00AC1926" w:rsidRDefault="006539F6">
      <w:pPr>
        <w:rPr>
          <w:rFonts w:hint="eastAsia"/>
        </w:rPr>
      </w:pPr>
      <w:r>
        <w:rPr>
          <w:b/>
        </w:rPr>
        <w:t>M6. Rekapan Mingguan</w:t>
      </w:r>
    </w:p>
    <w:p w14:paraId="46A9AD4E" w14:textId="77777777" w:rsidR="00AC1926" w:rsidRDefault="006539F6">
      <w:pPr>
        <w:rPr>
          <w:rFonts w:hint="eastAsia"/>
        </w:rPr>
      </w:pPr>
      <w:r>
        <w:t>Menampilkan hasil capaian aktivitas ibadah dalam bentuk daftar, status Baik/Cukup/Tidak, serta jumlah pelaksanaan.</w:t>
      </w:r>
    </w:p>
    <w:p w14:paraId="766A5D7A" w14:textId="77777777" w:rsidR="00AC1926" w:rsidRDefault="006539F6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BE3ECB2" wp14:editId="31FC4E58">
            <wp:extent cx="5303520" cy="426101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clean_black_and_white_wireframe_ui_mockup_of_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6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110D9" w14:textId="77777777" w:rsidR="00AC1926" w:rsidRDefault="006539F6">
      <w:pPr>
        <w:pStyle w:val="CaptionCustom"/>
        <w:rPr>
          <w:rFonts w:hint="eastAsia"/>
        </w:rPr>
      </w:pPr>
      <w:r>
        <w:t>Gambar 6. Wireframe R</w:t>
      </w:r>
      <w:r>
        <w:t>ekapan Mingguan</w:t>
      </w:r>
    </w:p>
    <w:p w14:paraId="7D4034A9" w14:textId="77777777" w:rsidR="00AC1926" w:rsidRDefault="006539F6">
      <w:pPr>
        <w:rPr>
          <w:rFonts w:hint="eastAsia"/>
        </w:rPr>
      </w:pPr>
      <w:r>
        <w:br w:type="page"/>
      </w:r>
    </w:p>
    <w:p w14:paraId="34034553" w14:textId="77777777" w:rsidR="00AC1926" w:rsidRDefault="006539F6">
      <w:pPr>
        <w:rPr>
          <w:rFonts w:hint="eastAsia"/>
        </w:rPr>
      </w:pPr>
      <w:r>
        <w:rPr>
          <w:b/>
        </w:rPr>
        <w:lastRenderedPageBreak/>
        <w:t>M7. Grafik Perkembangan</w:t>
      </w:r>
    </w:p>
    <w:p w14:paraId="7C8754EB" w14:textId="77777777" w:rsidR="00AC1926" w:rsidRDefault="006539F6">
      <w:pPr>
        <w:rPr>
          <w:rFonts w:hint="eastAsia"/>
        </w:rPr>
      </w:pPr>
      <w:r>
        <w:t>Menampilkan Komposisi Amal Minggu 2 dan Tren Skor Mingguan M1–M4 untuk membantu mahasiswa memahami perkembangan capaian ibadah secara visual.</w:t>
      </w:r>
    </w:p>
    <w:p w14:paraId="6ED1BE6B" w14:textId="77777777" w:rsidR="00AC1926" w:rsidRDefault="006539F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7564C1A" wp14:editId="04B25BE3">
            <wp:extent cx="5486400" cy="4114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clean_black_and_white_wireframe_dashboard_mocku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3033B" w14:textId="77777777" w:rsidR="00AC1926" w:rsidRDefault="006539F6">
      <w:pPr>
        <w:pStyle w:val="CaptionCustom"/>
        <w:rPr>
          <w:rFonts w:hint="eastAsia"/>
        </w:rPr>
      </w:pPr>
      <w:r>
        <w:t>Gambar 7. Wireframe</w:t>
      </w:r>
      <w:r>
        <w:t xml:space="preserve"> Grafik Perkembangan</w:t>
      </w:r>
    </w:p>
    <w:p w14:paraId="03422E5D" w14:textId="3108B4B5" w:rsidR="001041B4" w:rsidRDefault="001041B4" w:rsidP="001041B4">
      <w:pPr>
        <w:pStyle w:val="Heading1"/>
        <w:rPr>
          <w:lang w:val="id-ID"/>
        </w:rPr>
      </w:pPr>
      <w:r>
        <w:rPr>
          <w:lang w:val="id-ID"/>
        </w:rPr>
        <w:t>5</w:t>
      </w:r>
      <w:r>
        <w:t>. Wireframe &amp; Mockup —</w:t>
      </w:r>
      <w:r>
        <w:rPr>
          <w:lang w:val="id-ID"/>
        </w:rPr>
        <w:t>Modul Pembina</w:t>
      </w:r>
    </w:p>
    <w:p w14:paraId="36095CD8" w14:textId="77777777" w:rsidR="001041B4" w:rsidRPr="001041B4" w:rsidRDefault="001041B4" w:rsidP="001041B4">
      <w:pPr>
        <w:rPr>
          <w:lang w:val="id-ID"/>
        </w:rPr>
      </w:pPr>
    </w:p>
    <w:p w14:paraId="6D5C28B1" w14:textId="14F4ECD6" w:rsidR="00AC1926" w:rsidRDefault="006539F6">
      <w:pPr>
        <w:rPr>
          <w:b/>
          <w:bCs/>
          <w:lang w:val="id-ID"/>
        </w:rPr>
      </w:pPr>
      <w:r>
        <w:br w:type="page"/>
      </w:r>
      <w:r w:rsidR="001041B4" w:rsidRPr="001041B4">
        <w:rPr>
          <w:b/>
          <w:bCs/>
          <w:lang w:val="id-ID"/>
        </w:rPr>
        <w:lastRenderedPageBreak/>
        <w:t>P1. Halaman</w:t>
      </w:r>
      <w:r w:rsidR="001041B4">
        <w:rPr>
          <w:b/>
          <w:bCs/>
          <w:lang w:val="id-ID"/>
        </w:rPr>
        <w:t xml:space="preserve"> </w:t>
      </w:r>
      <w:r w:rsidR="001041B4" w:rsidRPr="001041B4">
        <w:rPr>
          <w:b/>
          <w:bCs/>
          <w:lang w:val="id-ID"/>
        </w:rPr>
        <w:t>Login Pembina</w:t>
      </w:r>
    </w:p>
    <w:p w14:paraId="776C7E86" w14:textId="139F2F9B" w:rsidR="001041B4" w:rsidRDefault="001041B4" w:rsidP="001041B4">
      <w:pPr>
        <w:rPr>
          <w:rFonts w:hint="eastAsia"/>
        </w:rPr>
      </w:pPr>
      <w:proofErr w:type="spellStart"/>
      <w:r>
        <w:t>Digunakan</w:t>
      </w:r>
      <w:proofErr w:type="spellEnd"/>
      <w:r>
        <w:t xml:space="preserve"> pe</w:t>
      </w:r>
      <w:r>
        <w:rPr>
          <w:lang w:val="id-ID"/>
        </w:rPr>
        <w:t>mbina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No HP dan kata </w:t>
      </w:r>
      <w:proofErr w:type="spellStart"/>
      <w:r>
        <w:t>sandi</w:t>
      </w:r>
      <w:proofErr w:type="spellEnd"/>
      <w:r>
        <w:t xml:space="preserve">.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Lupa</w:t>
      </w:r>
      <w:proofErr w:type="spellEnd"/>
      <w:r>
        <w:t xml:space="preserve"> Sandi dan </w:t>
      </w:r>
      <w:proofErr w:type="spellStart"/>
      <w:r>
        <w:t>tombol</w:t>
      </w:r>
      <w:proofErr w:type="spellEnd"/>
      <w:r>
        <w:t xml:space="preserve"> Login.</w:t>
      </w:r>
    </w:p>
    <w:p w14:paraId="132E8006" w14:textId="77777777" w:rsidR="001041B4" w:rsidRDefault="001041B4">
      <w:pPr>
        <w:rPr>
          <w:b/>
          <w:bCs/>
          <w:lang w:val="id-ID"/>
        </w:rPr>
      </w:pPr>
    </w:p>
    <w:p w14:paraId="3EBDBF94" w14:textId="673F9D07" w:rsidR="001041B4" w:rsidRDefault="001041B4" w:rsidP="001041B4">
      <w:pPr>
        <w:jc w:val="center"/>
        <w:rPr>
          <w:b/>
          <w:bCs/>
          <w:lang w:val="id-ID"/>
        </w:rPr>
      </w:pPr>
      <w:r>
        <w:rPr>
          <w:noProof/>
        </w:rPr>
        <w:drawing>
          <wp:inline distT="0" distB="0" distL="0" distR="0" wp14:anchorId="029FFA05" wp14:editId="4E4741C5">
            <wp:extent cx="4800600" cy="313338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8-27 at 07.10.45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133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80BC8" w14:textId="7D99506A" w:rsidR="001041B4" w:rsidRDefault="001041B4" w:rsidP="00627153">
      <w:pPr>
        <w:rPr>
          <w:b/>
          <w:bCs/>
          <w:lang w:val="id-ID"/>
        </w:rPr>
      </w:pPr>
      <w:r>
        <w:rPr>
          <w:b/>
          <w:bCs/>
          <w:lang w:val="id-ID"/>
        </w:rPr>
        <w:t xml:space="preserve">P2. Halaman Rekapan Ibadah Harian </w:t>
      </w:r>
      <w:r w:rsidR="00D70F69">
        <w:rPr>
          <w:b/>
          <w:bCs/>
          <w:lang w:val="id-ID"/>
        </w:rPr>
        <w:t>Mahasiswa</w:t>
      </w:r>
    </w:p>
    <w:p w14:paraId="578E5034" w14:textId="073F2197" w:rsidR="001041B4" w:rsidRPr="00627153" w:rsidRDefault="001041B4" w:rsidP="00627153">
      <w:pPr>
        <w:rPr>
          <w:lang w:val="id-ID"/>
        </w:rPr>
      </w:pPr>
      <w:r w:rsidRPr="00627153">
        <w:rPr>
          <w:lang w:val="id-ID"/>
        </w:rPr>
        <w:t xml:space="preserve">Halaman ini menujukan pembinan bisa melihat/pantau ibadah </w:t>
      </w:r>
      <w:r w:rsidR="00627153" w:rsidRPr="00627153">
        <w:rPr>
          <w:lang w:val="id-ID"/>
        </w:rPr>
        <w:t xml:space="preserve">anak binaan mereka </w:t>
      </w:r>
    </w:p>
    <w:p w14:paraId="2352F582" w14:textId="52318603" w:rsidR="001041B4" w:rsidRDefault="001041B4" w:rsidP="001041B4">
      <w:pPr>
        <w:jc w:val="center"/>
        <w:rPr>
          <w:b/>
          <w:bCs/>
          <w:lang w:val="id-ID"/>
        </w:rPr>
      </w:pPr>
      <w:r w:rsidRPr="001041B4">
        <w:rPr>
          <w:b/>
          <w:bCs/>
          <w:lang w:val="id-ID"/>
        </w:rPr>
        <w:drawing>
          <wp:inline distT="0" distB="0" distL="0" distR="0" wp14:anchorId="60451467" wp14:editId="552CA2D6">
            <wp:extent cx="6257925" cy="32385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EFC80" w14:textId="3B3C2E92" w:rsidR="00627153" w:rsidRDefault="00627153" w:rsidP="00627153">
      <w:pPr>
        <w:rPr>
          <w:b/>
          <w:bCs/>
          <w:lang w:val="id-ID"/>
        </w:rPr>
      </w:pPr>
      <w:r>
        <w:rPr>
          <w:b/>
          <w:bCs/>
          <w:lang w:val="id-ID"/>
        </w:rPr>
        <w:t>P3. Rekapan Mingguan Mahasiswa</w:t>
      </w:r>
    </w:p>
    <w:p w14:paraId="53238E6D" w14:textId="77777777" w:rsidR="00627153" w:rsidRDefault="00627153" w:rsidP="00627153">
      <w:pPr>
        <w:rPr>
          <w:rFonts w:hint="eastAsia"/>
        </w:rPr>
      </w:pPr>
      <w:proofErr w:type="spellStart"/>
      <w:r>
        <w:t>Menampilkan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capaian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ibadah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daftar, status </w:t>
      </w:r>
      <w:proofErr w:type="spellStart"/>
      <w:r>
        <w:t>Baik</w:t>
      </w:r>
      <w:proofErr w:type="spellEnd"/>
      <w:r>
        <w:t>/</w:t>
      </w:r>
      <w:proofErr w:type="spellStart"/>
      <w:r>
        <w:t>Cukup</w:t>
      </w:r>
      <w:proofErr w:type="spellEnd"/>
      <w:r>
        <w:t>/</w:t>
      </w:r>
      <w:proofErr w:type="spellStart"/>
      <w:r>
        <w:t>Tidak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>.</w:t>
      </w:r>
    </w:p>
    <w:p w14:paraId="0ED36FFB" w14:textId="2273E4F7" w:rsidR="00627153" w:rsidRDefault="00627153" w:rsidP="001041B4">
      <w:pPr>
        <w:jc w:val="center"/>
        <w:rPr>
          <w:b/>
          <w:bCs/>
          <w:lang w:val="id-ID"/>
        </w:rPr>
      </w:pPr>
    </w:p>
    <w:p w14:paraId="2FAF8285" w14:textId="45E1C3C9" w:rsidR="00627153" w:rsidRDefault="00627153" w:rsidP="001041B4">
      <w:pPr>
        <w:jc w:val="center"/>
        <w:rPr>
          <w:b/>
          <w:bCs/>
          <w:lang w:val="id-ID"/>
        </w:rPr>
      </w:pPr>
      <w:r>
        <w:rPr>
          <w:noProof/>
        </w:rPr>
        <w:lastRenderedPageBreak/>
        <w:drawing>
          <wp:inline distT="0" distB="0" distL="0" distR="0" wp14:anchorId="55AC079E" wp14:editId="43AD0C3E">
            <wp:extent cx="5303520" cy="426101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clean_black_and_white_wireframe_ui_mockup_of_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6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0D45C" w14:textId="58A9CBA9" w:rsidR="00627153" w:rsidRDefault="00627153" w:rsidP="001041B4">
      <w:pPr>
        <w:jc w:val="center"/>
        <w:rPr>
          <w:b/>
          <w:bCs/>
          <w:lang w:val="id-ID"/>
        </w:rPr>
      </w:pPr>
    </w:p>
    <w:p w14:paraId="0FAF0D06" w14:textId="6AC555F2" w:rsidR="00627153" w:rsidRDefault="00627153" w:rsidP="00627153">
      <w:pPr>
        <w:pStyle w:val="Heading1"/>
        <w:rPr>
          <w:lang w:val="id-ID"/>
        </w:rPr>
      </w:pPr>
      <w:r>
        <w:rPr>
          <w:lang w:val="id-ID"/>
        </w:rPr>
        <w:t>6</w:t>
      </w:r>
      <w:r>
        <w:t xml:space="preserve">. Wireframe &amp; Mockup — </w:t>
      </w:r>
      <w:r>
        <w:rPr>
          <w:lang w:val="id-ID"/>
        </w:rPr>
        <w:t xml:space="preserve">Modul Admin </w:t>
      </w:r>
    </w:p>
    <w:p w14:paraId="2F7F1070" w14:textId="4FAA9ED7" w:rsidR="000C46F2" w:rsidRPr="000C46F2" w:rsidRDefault="000C46F2" w:rsidP="000C46F2">
      <w:pPr>
        <w:rPr>
          <w:b/>
          <w:bCs/>
          <w:lang w:val="id-ID"/>
        </w:rPr>
      </w:pPr>
      <w:r w:rsidRPr="000C46F2">
        <w:rPr>
          <w:b/>
          <w:bCs/>
          <w:lang w:val="id-ID"/>
        </w:rPr>
        <w:t>A1. Halaman Login Admin</w:t>
      </w:r>
    </w:p>
    <w:p w14:paraId="602D65D5" w14:textId="22611C84" w:rsidR="000C46F2" w:rsidRDefault="000C46F2" w:rsidP="000C46F2">
      <w:pPr>
        <w:rPr>
          <w:rFonts w:hint="eastAsia"/>
        </w:rPr>
      </w:pPr>
      <w:proofErr w:type="spellStart"/>
      <w:r>
        <w:t>Digunakan</w:t>
      </w:r>
      <w:proofErr w:type="spellEnd"/>
      <w:r>
        <w:t xml:space="preserve"> </w:t>
      </w:r>
      <w:r>
        <w:rPr>
          <w:lang w:val="id-ID"/>
        </w:rPr>
        <w:t>Admin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No HP dan kata </w:t>
      </w:r>
      <w:proofErr w:type="spellStart"/>
      <w:r>
        <w:t>sandi</w:t>
      </w:r>
      <w:proofErr w:type="spellEnd"/>
      <w:r>
        <w:t xml:space="preserve">.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Lupa</w:t>
      </w:r>
      <w:proofErr w:type="spellEnd"/>
      <w:r>
        <w:t xml:space="preserve"> Sandi dan </w:t>
      </w:r>
      <w:proofErr w:type="spellStart"/>
      <w:r>
        <w:t>tombol</w:t>
      </w:r>
      <w:proofErr w:type="spellEnd"/>
      <w:r>
        <w:t xml:space="preserve"> Login.</w:t>
      </w:r>
    </w:p>
    <w:p w14:paraId="5F9C9085" w14:textId="77777777" w:rsidR="000C46F2" w:rsidRDefault="000C46F2" w:rsidP="000C46F2">
      <w:pPr>
        <w:rPr>
          <w:lang w:val="id-ID"/>
        </w:rPr>
      </w:pPr>
    </w:p>
    <w:p w14:paraId="5B9D8EDE" w14:textId="028FB2BF" w:rsidR="000C46F2" w:rsidRDefault="000C46F2" w:rsidP="000C46F2">
      <w:pPr>
        <w:rPr>
          <w:lang w:val="id-ID"/>
        </w:rPr>
      </w:pPr>
      <w:r>
        <w:rPr>
          <w:noProof/>
        </w:rPr>
        <w:drawing>
          <wp:inline distT="0" distB="0" distL="0" distR="0" wp14:anchorId="57086F7F" wp14:editId="79AA508C">
            <wp:extent cx="4800600" cy="313338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8-27 at 07.10.45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133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9051A" w14:textId="779FFAA8" w:rsidR="000C46F2" w:rsidRPr="000C46F2" w:rsidRDefault="000C46F2" w:rsidP="000C46F2">
      <w:pPr>
        <w:rPr>
          <w:b/>
          <w:bCs/>
          <w:lang w:val="id-ID"/>
        </w:rPr>
      </w:pPr>
      <w:r w:rsidRPr="000C46F2">
        <w:rPr>
          <w:b/>
          <w:bCs/>
          <w:lang w:val="id-ID"/>
        </w:rPr>
        <w:lastRenderedPageBreak/>
        <w:t>A2.</w:t>
      </w:r>
      <w:r w:rsidRPr="000C46F2">
        <w:rPr>
          <w:b/>
          <w:bCs/>
        </w:rPr>
        <w:t xml:space="preserve"> </w:t>
      </w:r>
      <w:proofErr w:type="spellStart"/>
      <w:r w:rsidRPr="000C46F2">
        <w:rPr>
          <w:b/>
          <w:bCs/>
        </w:rPr>
        <w:t>Halaman</w:t>
      </w:r>
      <w:proofErr w:type="spellEnd"/>
      <w:r w:rsidRPr="000C46F2">
        <w:rPr>
          <w:b/>
          <w:bCs/>
        </w:rPr>
        <w:t xml:space="preserve"> Dashboard Admin</w:t>
      </w:r>
    </w:p>
    <w:p w14:paraId="4F600261" w14:textId="0C316C30" w:rsidR="000C46F2" w:rsidRDefault="000C46F2" w:rsidP="000C46F2"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. 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ucapan</w:t>
      </w:r>
      <w:proofErr w:type="spellEnd"/>
      <w:r>
        <w:t xml:space="preserve"> </w:t>
      </w:r>
      <w:proofErr w:type="spellStart"/>
      <w:r>
        <w:t>selamat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,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,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kampus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logout.</w:t>
      </w:r>
    </w:p>
    <w:p w14:paraId="5F1013A6" w14:textId="4C483FB9" w:rsidR="000C46F2" w:rsidRDefault="000C46F2" w:rsidP="000C46F2">
      <w:pPr>
        <w:jc w:val="center"/>
        <w:rPr>
          <w:lang w:val="id-ID"/>
        </w:rPr>
      </w:pPr>
      <w:r w:rsidRPr="000C46F2">
        <w:rPr>
          <w:lang w:val="id-ID"/>
        </w:rPr>
        <w:drawing>
          <wp:inline distT="0" distB="0" distL="0" distR="0" wp14:anchorId="5FEE5EB9" wp14:editId="78541220">
            <wp:extent cx="6282055" cy="3104515"/>
            <wp:effectExtent l="0" t="0" r="4445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2055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17DD8" w14:textId="34B7C084" w:rsidR="000C46F2" w:rsidRPr="000C46F2" w:rsidRDefault="000C46F2" w:rsidP="000C46F2">
      <w:pPr>
        <w:rPr>
          <w:b/>
          <w:bCs/>
        </w:rPr>
      </w:pPr>
      <w:r w:rsidRPr="000C46F2">
        <w:rPr>
          <w:b/>
          <w:bCs/>
          <w:lang w:val="id-ID"/>
        </w:rPr>
        <w:t>A3.</w:t>
      </w:r>
      <w:r w:rsidRPr="000C46F2">
        <w:rPr>
          <w:b/>
          <w:bCs/>
        </w:rPr>
        <w:t xml:space="preserve"> </w:t>
      </w:r>
      <w:proofErr w:type="spellStart"/>
      <w:r w:rsidRPr="000C46F2">
        <w:rPr>
          <w:b/>
          <w:bCs/>
        </w:rPr>
        <w:t>Halaman</w:t>
      </w:r>
      <w:proofErr w:type="spellEnd"/>
      <w:r w:rsidRPr="000C46F2">
        <w:rPr>
          <w:b/>
          <w:bCs/>
          <w:lang w:val="id-ID"/>
        </w:rPr>
        <w:t xml:space="preserve"> Admin</w:t>
      </w:r>
      <w:r w:rsidRPr="000C46F2">
        <w:rPr>
          <w:b/>
          <w:bCs/>
        </w:rPr>
        <w:t xml:space="preserve"> </w:t>
      </w:r>
      <w:proofErr w:type="spellStart"/>
      <w:r w:rsidRPr="000C46F2">
        <w:rPr>
          <w:b/>
          <w:bCs/>
        </w:rPr>
        <w:t>Pantau</w:t>
      </w:r>
      <w:proofErr w:type="spellEnd"/>
      <w:r w:rsidRPr="000C46F2">
        <w:rPr>
          <w:b/>
          <w:bCs/>
        </w:rPr>
        <w:t xml:space="preserve"> </w:t>
      </w:r>
      <w:proofErr w:type="spellStart"/>
      <w:r w:rsidRPr="000C46F2">
        <w:rPr>
          <w:b/>
          <w:bCs/>
        </w:rPr>
        <w:t>Mahasiswa</w:t>
      </w:r>
      <w:proofErr w:type="spellEnd"/>
    </w:p>
    <w:p w14:paraId="086148B2" w14:textId="18D35F33" w:rsidR="000C46F2" w:rsidRDefault="000C46F2" w:rsidP="000C46F2"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ibadah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. Admin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NIM,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rerata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ibadah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rekapan</w:t>
      </w:r>
      <w:proofErr w:type="spellEnd"/>
      <w:r>
        <w:t xml:space="preserve"> </w:t>
      </w:r>
      <w:proofErr w:type="spellStart"/>
      <w:r>
        <w:t>laporannya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detail.</w:t>
      </w:r>
    </w:p>
    <w:p w14:paraId="7FF7DA53" w14:textId="145A3C83" w:rsidR="000C46F2" w:rsidRDefault="000C46F2" w:rsidP="000C46F2">
      <w:pPr>
        <w:jc w:val="center"/>
        <w:rPr>
          <w:lang w:val="id-ID"/>
        </w:rPr>
      </w:pPr>
      <w:r w:rsidRPr="000C46F2">
        <w:rPr>
          <w:lang w:val="id-ID"/>
        </w:rPr>
        <w:drawing>
          <wp:inline distT="0" distB="0" distL="0" distR="0" wp14:anchorId="25E2D4EF" wp14:editId="225A9538">
            <wp:extent cx="6282055" cy="3104515"/>
            <wp:effectExtent l="0" t="0" r="4445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82055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0287B" w14:textId="53C889CA" w:rsidR="000C46F2" w:rsidRPr="000C46F2" w:rsidRDefault="000C46F2" w:rsidP="000C46F2">
      <w:pPr>
        <w:rPr>
          <w:b/>
          <w:bCs/>
          <w:lang w:val="id-ID"/>
        </w:rPr>
      </w:pPr>
      <w:r w:rsidRPr="000C46F2">
        <w:rPr>
          <w:b/>
          <w:bCs/>
          <w:lang w:val="id-ID"/>
        </w:rPr>
        <w:t>A4. Grafik Perkembangan Mahasiswa</w:t>
      </w:r>
    </w:p>
    <w:p w14:paraId="6E3701C3" w14:textId="77777777" w:rsidR="000C46F2" w:rsidRDefault="000C46F2" w:rsidP="000C46F2">
      <w:pPr>
        <w:rPr>
          <w:rFonts w:hint="eastAsia"/>
        </w:rPr>
      </w:pPr>
      <w:proofErr w:type="spellStart"/>
      <w:r>
        <w:t>Menampilkan</w:t>
      </w:r>
      <w:proofErr w:type="spellEnd"/>
      <w:r>
        <w:t xml:space="preserve"> </w:t>
      </w:r>
      <w:proofErr w:type="spellStart"/>
      <w:r>
        <w:t>Komposisi</w:t>
      </w:r>
      <w:proofErr w:type="spellEnd"/>
      <w:r>
        <w:t xml:space="preserve"> Amal </w:t>
      </w:r>
      <w:proofErr w:type="spellStart"/>
      <w:r>
        <w:t>Minggu</w:t>
      </w:r>
      <w:proofErr w:type="spellEnd"/>
      <w:r>
        <w:t xml:space="preserve"> 2 dan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Mingguan</w:t>
      </w:r>
      <w:proofErr w:type="spellEnd"/>
      <w:r>
        <w:t xml:space="preserve"> M1–M4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capaian</w:t>
      </w:r>
      <w:proofErr w:type="spellEnd"/>
      <w:r>
        <w:t xml:space="preserve"> </w:t>
      </w:r>
      <w:proofErr w:type="spellStart"/>
      <w:r>
        <w:t>ibadah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visual.</w:t>
      </w:r>
    </w:p>
    <w:p w14:paraId="4F5AECB0" w14:textId="77777777" w:rsidR="000C46F2" w:rsidRDefault="000C46F2" w:rsidP="000C46F2">
      <w:pPr>
        <w:rPr>
          <w:lang w:val="id-ID"/>
        </w:rPr>
      </w:pPr>
    </w:p>
    <w:p w14:paraId="66486EDC" w14:textId="45DDC9E7" w:rsidR="000C46F2" w:rsidRDefault="000C46F2" w:rsidP="000C46F2">
      <w:pPr>
        <w:jc w:val="center"/>
        <w:rPr>
          <w:lang w:val="id-ID"/>
        </w:rPr>
      </w:pPr>
      <w:r>
        <w:rPr>
          <w:noProof/>
        </w:rPr>
        <w:lastRenderedPageBreak/>
        <w:drawing>
          <wp:inline distT="0" distB="0" distL="0" distR="0" wp14:anchorId="2433BB22" wp14:editId="6F9EBDAC">
            <wp:extent cx="5486400" cy="41148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clean_black_and_white_wireframe_dashboard_mocku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7702B" w14:textId="754A1D02" w:rsidR="000C46F2" w:rsidRPr="00D70F69" w:rsidRDefault="000C46F2" w:rsidP="000C46F2">
      <w:pPr>
        <w:rPr>
          <w:b/>
          <w:bCs/>
          <w:lang w:val="id-ID"/>
        </w:rPr>
      </w:pPr>
      <w:r w:rsidRPr="00D70F69">
        <w:rPr>
          <w:b/>
          <w:bCs/>
          <w:lang w:val="id-ID"/>
        </w:rPr>
        <w:t>A5. Rekapan Mingguan Mahasiswa</w:t>
      </w:r>
    </w:p>
    <w:p w14:paraId="5B9727C1" w14:textId="77777777" w:rsidR="000C46F2" w:rsidRDefault="000C46F2" w:rsidP="000C46F2">
      <w:pPr>
        <w:rPr>
          <w:rFonts w:hint="eastAsia"/>
        </w:rPr>
      </w:pPr>
      <w:proofErr w:type="spellStart"/>
      <w:r>
        <w:t>Menampilkan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capaian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ibadah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daftar, status </w:t>
      </w:r>
      <w:proofErr w:type="spellStart"/>
      <w:r>
        <w:t>Baik</w:t>
      </w:r>
      <w:proofErr w:type="spellEnd"/>
      <w:r>
        <w:t>/</w:t>
      </w:r>
      <w:proofErr w:type="spellStart"/>
      <w:r>
        <w:t>Cukup</w:t>
      </w:r>
      <w:proofErr w:type="spellEnd"/>
      <w:r>
        <w:t>/</w:t>
      </w:r>
      <w:proofErr w:type="spellStart"/>
      <w:r>
        <w:t>Tidak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>.</w:t>
      </w:r>
    </w:p>
    <w:p w14:paraId="3747BDBA" w14:textId="77777777" w:rsidR="000C46F2" w:rsidRDefault="000C46F2" w:rsidP="000C46F2">
      <w:pPr>
        <w:rPr>
          <w:lang w:val="id-ID"/>
        </w:rPr>
      </w:pPr>
    </w:p>
    <w:p w14:paraId="70E01578" w14:textId="63497F1D" w:rsidR="000C46F2" w:rsidRDefault="000C46F2" w:rsidP="000C46F2">
      <w:pPr>
        <w:jc w:val="center"/>
        <w:rPr>
          <w:lang w:val="id-ID"/>
        </w:rPr>
      </w:pPr>
      <w:r>
        <w:rPr>
          <w:noProof/>
        </w:rPr>
        <w:drawing>
          <wp:inline distT="0" distB="0" distL="0" distR="0" wp14:anchorId="46FDE86E" wp14:editId="4AE8E296">
            <wp:extent cx="4699000" cy="3775322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clean_black_and_white_wireframe_ui_mockup_of_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3263" cy="377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E6796" w14:textId="0B830DEB" w:rsidR="000C46F2" w:rsidRDefault="000C46F2" w:rsidP="000C46F2">
      <w:pPr>
        <w:jc w:val="center"/>
        <w:rPr>
          <w:lang w:val="id-ID"/>
        </w:rPr>
      </w:pPr>
    </w:p>
    <w:p w14:paraId="3DB9ACB0" w14:textId="2F126A8C" w:rsidR="000C46F2" w:rsidRPr="00D70F69" w:rsidRDefault="000C46F2" w:rsidP="000C46F2">
      <w:pPr>
        <w:rPr>
          <w:b/>
          <w:bCs/>
          <w:lang w:val="id-ID"/>
        </w:rPr>
      </w:pPr>
      <w:r w:rsidRPr="00D70F69">
        <w:rPr>
          <w:b/>
          <w:bCs/>
          <w:lang w:val="id-ID"/>
        </w:rPr>
        <w:lastRenderedPageBreak/>
        <w:t>A6. Halaman Tren Kampus</w:t>
      </w:r>
    </w:p>
    <w:p w14:paraId="708E4C35" w14:textId="3BF5795E" w:rsidR="000C46F2" w:rsidRDefault="000C46F2" w:rsidP="000C46F2"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data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. Admin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mingguan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ketercapaian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amalan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keaktifan</w:t>
      </w:r>
      <w:proofErr w:type="spellEnd"/>
      <w:r>
        <w:t xml:space="preserve"> </w:t>
      </w:r>
      <w:proofErr w:type="spellStart"/>
      <w:r>
        <w:t>partisipasi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di </w:t>
      </w:r>
      <w:proofErr w:type="spellStart"/>
      <w:r>
        <w:t>kampus</w:t>
      </w:r>
      <w:proofErr w:type="spellEnd"/>
      <w:r>
        <w:t>.</w:t>
      </w:r>
    </w:p>
    <w:p w14:paraId="533DE1FD" w14:textId="5580FC28" w:rsidR="000C46F2" w:rsidRDefault="000C46F2" w:rsidP="000C46F2">
      <w:pPr>
        <w:rPr>
          <w:lang w:val="id-ID"/>
        </w:rPr>
      </w:pPr>
      <w:r w:rsidRPr="000C46F2">
        <w:rPr>
          <w:lang w:val="id-ID"/>
        </w:rPr>
        <w:drawing>
          <wp:inline distT="0" distB="0" distL="0" distR="0" wp14:anchorId="64272F74" wp14:editId="448860F4">
            <wp:extent cx="6282055" cy="3104515"/>
            <wp:effectExtent l="0" t="0" r="4445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82055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661E6" w14:textId="1CF68674" w:rsidR="00D70F69" w:rsidRDefault="00D70F69" w:rsidP="000C46F2">
      <w:pPr>
        <w:rPr>
          <w:lang w:val="id-ID"/>
        </w:rPr>
      </w:pPr>
    </w:p>
    <w:p w14:paraId="3890D813" w14:textId="27BE12C4" w:rsidR="00D70F69" w:rsidRDefault="00D70F69" w:rsidP="000C46F2">
      <w:pPr>
        <w:rPr>
          <w:lang w:val="id-ID"/>
        </w:rPr>
      </w:pPr>
    </w:p>
    <w:p w14:paraId="41E2B614" w14:textId="3170050B" w:rsidR="00D70F69" w:rsidRDefault="00D70F69" w:rsidP="000C46F2">
      <w:pPr>
        <w:rPr>
          <w:lang w:val="id-ID"/>
        </w:rPr>
      </w:pPr>
    </w:p>
    <w:p w14:paraId="317E406D" w14:textId="537A6FBC" w:rsidR="00D70F69" w:rsidRDefault="00D70F69" w:rsidP="000C46F2">
      <w:pPr>
        <w:rPr>
          <w:lang w:val="id-ID"/>
        </w:rPr>
      </w:pPr>
    </w:p>
    <w:p w14:paraId="1B1D6CD8" w14:textId="52E56360" w:rsidR="00D70F69" w:rsidRDefault="00D70F69" w:rsidP="000C46F2">
      <w:pPr>
        <w:rPr>
          <w:lang w:val="id-ID"/>
        </w:rPr>
      </w:pPr>
    </w:p>
    <w:p w14:paraId="45222999" w14:textId="4AA2B69C" w:rsidR="00D70F69" w:rsidRDefault="00D70F69" w:rsidP="000C46F2">
      <w:pPr>
        <w:rPr>
          <w:lang w:val="id-ID"/>
        </w:rPr>
      </w:pPr>
    </w:p>
    <w:p w14:paraId="5F446B51" w14:textId="5ED5EACD" w:rsidR="00D70F69" w:rsidRDefault="00D70F69" w:rsidP="000C46F2">
      <w:pPr>
        <w:rPr>
          <w:lang w:val="id-ID"/>
        </w:rPr>
      </w:pPr>
    </w:p>
    <w:p w14:paraId="4F9D9549" w14:textId="6B74F10D" w:rsidR="00D70F69" w:rsidRDefault="00D70F69" w:rsidP="000C46F2">
      <w:pPr>
        <w:rPr>
          <w:lang w:val="id-ID"/>
        </w:rPr>
      </w:pPr>
    </w:p>
    <w:p w14:paraId="00507045" w14:textId="28EFB3F3" w:rsidR="00D70F69" w:rsidRDefault="00D70F69" w:rsidP="000C46F2">
      <w:pPr>
        <w:rPr>
          <w:lang w:val="id-ID"/>
        </w:rPr>
      </w:pPr>
    </w:p>
    <w:p w14:paraId="0ED7438E" w14:textId="73474B04" w:rsidR="00D70F69" w:rsidRDefault="00D70F69" w:rsidP="000C46F2">
      <w:pPr>
        <w:rPr>
          <w:lang w:val="id-ID"/>
        </w:rPr>
      </w:pPr>
    </w:p>
    <w:p w14:paraId="1115CDA5" w14:textId="0C7EE9B8" w:rsidR="00D70F69" w:rsidRDefault="00D70F69" w:rsidP="000C46F2">
      <w:pPr>
        <w:rPr>
          <w:lang w:val="id-ID"/>
        </w:rPr>
      </w:pPr>
    </w:p>
    <w:p w14:paraId="7BD8E2D9" w14:textId="4A83A913" w:rsidR="00D70F69" w:rsidRDefault="00D70F69" w:rsidP="000C46F2">
      <w:pPr>
        <w:rPr>
          <w:lang w:val="id-ID"/>
        </w:rPr>
      </w:pPr>
    </w:p>
    <w:p w14:paraId="37FA1CB0" w14:textId="112B5D2A" w:rsidR="00D70F69" w:rsidRDefault="00D70F69" w:rsidP="000C46F2">
      <w:pPr>
        <w:rPr>
          <w:lang w:val="id-ID"/>
        </w:rPr>
      </w:pPr>
    </w:p>
    <w:p w14:paraId="47A1C3D6" w14:textId="77777777" w:rsidR="00D70F69" w:rsidRDefault="00D70F69" w:rsidP="000C46F2">
      <w:pPr>
        <w:rPr>
          <w:lang w:val="id-ID"/>
        </w:rPr>
      </w:pPr>
    </w:p>
    <w:p w14:paraId="1726248D" w14:textId="77777777" w:rsidR="000C46F2" w:rsidRPr="000C46F2" w:rsidRDefault="000C46F2" w:rsidP="000C46F2">
      <w:pPr>
        <w:rPr>
          <w:lang w:val="id-ID"/>
        </w:rPr>
      </w:pPr>
    </w:p>
    <w:p w14:paraId="04F6EB57" w14:textId="77777777" w:rsidR="00627153" w:rsidRPr="001041B4" w:rsidRDefault="00627153" w:rsidP="001041B4">
      <w:pPr>
        <w:jc w:val="center"/>
        <w:rPr>
          <w:rFonts w:hint="eastAsia"/>
          <w:b/>
          <w:bCs/>
          <w:lang w:val="id-ID"/>
        </w:rPr>
      </w:pPr>
    </w:p>
    <w:p w14:paraId="03921001" w14:textId="77777777" w:rsidR="00AC1926" w:rsidRDefault="006539F6">
      <w:pPr>
        <w:pStyle w:val="Heading1"/>
      </w:pPr>
      <w:r>
        <w:lastRenderedPageBreak/>
        <w:t>6. User Flow</w:t>
      </w:r>
    </w:p>
    <w:p w14:paraId="157CBA07" w14:textId="77777777" w:rsidR="00AC1926" w:rsidRDefault="006539F6">
      <w:pPr>
        <w:rPr>
          <w:rFonts w:hint="eastAsia"/>
        </w:rPr>
      </w:pPr>
      <w:r>
        <w:t>Alur utama m</w:t>
      </w:r>
      <w:r>
        <w:t>ahasiswa dimulai dari Landing, kemudian Daftar Akun atau Login. Setelah berhasil masuk, mahasiswa mengakses Dashboard dan memilih pengisian evaluasi atau monitoring.</w:t>
      </w:r>
    </w:p>
    <w:p w14:paraId="6CF952D7" w14:textId="77777777" w:rsidR="00AC1926" w:rsidRDefault="006539F6">
      <w:pPr>
        <w:jc w:val="center"/>
        <w:rPr>
          <w:rFonts w:hint="eastAsia"/>
        </w:rPr>
      </w:pPr>
      <w:r>
        <w:rPr>
          <w:b/>
          <w:sz w:val="22"/>
        </w:rPr>
        <w:t>LANDING / EVALUASI IBADAH</w:t>
      </w:r>
    </w:p>
    <w:p w14:paraId="33EBFA11" w14:textId="77777777" w:rsidR="00AC1926" w:rsidRDefault="006539F6">
      <w:pPr>
        <w:pStyle w:val="CaptionCustom"/>
        <w:jc w:val="center"/>
        <w:rPr>
          <w:rFonts w:hint="eastAsia"/>
        </w:rPr>
      </w:pPr>
      <w:r>
        <w:t>Halaman awal</w:t>
      </w:r>
    </w:p>
    <w:p w14:paraId="7EE530AB" w14:textId="77777777" w:rsidR="00AC1926" w:rsidRDefault="006539F6">
      <w:pPr>
        <w:jc w:val="center"/>
        <w:rPr>
          <w:rFonts w:hint="eastAsia"/>
        </w:rPr>
      </w:pPr>
      <w:r>
        <w:rPr>
          <w:b/>
          <w:sz w:val="32"/>
        </w:rPr>
        <w:t>↓</w:t>
      </w:r>
    </w:p>
    <w:p w14:paraId="39890FCD" w14:textId="77777777" w:rsidR="00AC1926" w:rsidRDefault="006539F6">
      <w:pPr>
        <w:jc w:val="center"/>
        <w:rPr>
          <w:rFonts w:hint="eastAsia"/>
        </w:rPr>
      </w:pPr>
      <w:r>
        <w:rPr>
          <w:b/>
          <w:sz w:val="22"/>
        </w:rPr>
        <w:t>DAFTAR AKUN / LOGIN</w:t>
      </w:r>
    </w:p>
    <w:p w14:paraId="5A2FF2BA" w14:textId="77777777" w:rsidR="00AC1926" w:rsidRDefault="006539F6">
      <w:pPr>
        <w:pStyle w:val="CaptionCustom"/>
        <w:jc w:val="center"/>
        <w:rPr>
          <w:rFonts w:hint="eastAsia"/>
        </w:rPr>
      </w:pPr>
      <w:r>
        <w:t>Autentikasi pengguna</w:t>
      </w:r>
    </w:p>
    <w:p w14:paraId="7C7FBFCE" w14:textId="77777777" w:rsidR="00AC1926" w:rsidRDefault="006539F6">
      <w:pPr>
        <w:jc w:val="center"/>
        <w:rPr>
          <w:rFonts w:hint="eastAsia"/>
        </w:rPr>
      </w:pPr>
      <w:r>
        <w:rPr>
          <w:b/>
          <w:sz w:val="32"/>
        </w:rPr>
        <w:t>↓</w:t>
      </w:r>
    </w:p>
    <w:p w14:paraId="4BEE33CD" w14:textId="77777777" w:rsidR="00AC1926" w:rsidRDefault="006539F6">
      <w:pPr>
        <w:jc w:val="center"/>
        <w:rPr>
          <w:rFonts w:hint="eastAsia"/>
        </w:rPr>
      </w:pPr>
      <w:r>
        <w:rPr>
          <w:b/>
          <w:sz w:val="22"/>
        </w:rPr>
        <w:t>DASHBO</w:t>
      </w:r>
      <w:r>
        <w:rPr>
          <w:b/>
          <w:sz w:val="22"/>
        </w:rPr>
        <w:t>ARD MAHASISWA</w:t>
      </w:r>
    </w:p>
    <w:p w14:paraId="0C4623F4" w14:textId="77777777" w:rsidR="00AC1926" w:rsidRDefault="006539F6">
      <w:pPr>
        <w:pStyle w:val="CaptionCustom"/>
        <w:jc w:val="center"/>
        <w:rPr>
          <w:rFonts w:hint="eastAsia"/>
        </w:rPr>
      </w:pPr>
      <w:r>
        <w:t>Pusat navigasi</w:t>
      </w:r>
    </w:p>
    <w:p w14:paraId="79DE115E" w14:textId="77777777" w:rsidR="00AC1926" w:rsidRDefault="006539F6">
      <w:pPr>
        <w:jc w:val="center"/>
        <w:rPr>
          <w:rFonts w:hint="eastAsia"/>
        </w:rPr>
      </w:pPr>
      <w:r>
        <w:rPr>
          <w:b/>
          <w:sz w:val="32"/>
        </w:rPr>
        <w:t>↓</w:t>
      </w:r>
    </w:p>
    <w:p w14:paraId="574D3929" w14:textId="77777777" w:rsidR="00AC1926" w:rsidRDefault="006539F6">
      <w:pPr>
        <w:jc w:val="center"/>
        <w:rPr>
          <w:rFonts w:hint="eastAsia"/>
        </w:rPr>
      </w:pPr>
      <w:r>
        <w:rPr>
          <w:b/>
          <w:sz w:val="22"/>
        </w:rPr>
        <w:t>ISI SEKARANG</w:t>
      </w:r>
    </w:p>
    <w:p w14:paraId="4896B708" w14:textId="77777777" w:rsidR="00AC1926" w:rsidRDefault="006539F6">
      <w:pPr>
        <w:pStyle w:val="CaptionCustom"/>
        <w:jc w:val="center"/>
        <w:rPr>
          <w:rFonts w:hint="eastAsia"/>
        </w:rPr>
      </w:pPr>
      <w:r>
        <w:t>Menu Al Mutaaba’ah</w:t>
      </w:r>
    </w:p>
    <w:p w14:paraId="58F87F47" w14:textId="77777777" w:rsidR="00AC1926" w:rsidRDefault="006539F6">
      <w:pPr>
        <w:jc w:val="center"/>
        <w:rPr>
          <w:rFonts w:hint="eastAsia"/>
        </w:rPr>
      </w:pPr>
      <w:r>
        <w:rPr>
          <w:b/>
          <w:sz w:val="32"/>
        </w:rPr>
        <w:t>↓</w:t>
      </w:r>
    </w:p>
    <w:p w14:paraId="5037AAAC" w14:textId="77777777" w:rsidR="00AC1926" w:rsidRDefault="006539F6">
      <w:pPr>
        <w:jc w:val="center"/>
        <w:rPr>
          <w:rFonts w:hint="eastAsia"/>
        </w:rPr>
      </w:pPr>
      <w:r>
        <w:rPr>
          <w:b/>
          <w:sz w:val="22"/>
        </w:rPr>
        <w:t>EVALUASI MINGGUAN</w:t>
      </w:r>
    </w:p>
    <w:p w14:paraId="029B6733" w14:textId="77777777" w:rsidR="00AC1926" w:rsidRDefault="006539F6">
      <w:pPr>
        <w:pStyle w:val="CaptionCustom"/>
        <w:jc w:val="center"/>
        <w:rPr>
          <w:rFonts w:hint="eastAsia"/>
        </w:rPr>
      </w:pPr>
      <w:r>
        <w:t>Pilih capaian amalan</w:t>
      </w:r>
    </w:p>
    <w:p w14:paraId="1ED2B36C" w14:textId="77777777" w:rsidR="00AC1926" w:rsidRDefault="006539F6">
      <w:pPr>
        <w:jc w:val="center"/>
        <w:rPr>
          <w:rFonts w:hint="eastAsia"/>
        </w:rPr>
      </w:pPr>
      <w:r>
        <w:rPr>
          <w:b/>
          <w:sz w:val="32"/>
        </w:rPr>
        <w:t>↓</w:t>
      </w:r>
    </w:p>
    <w:p w14:paraId="1439E9F1" w14:textId="77777777" w:rsidR="00AC1926" w:rsidRDefault="006539F6">
      <w:pPr>
        <w:jc w:val="center"/>
        <w:rPr>
          <w:rFonts w:hint="eastAsia"/>
        </w:rPr>
      </w:pPr>
      <w:r>
        <w:rPr>
          <w:b/>
          <w:sz w:val="22"/>
        </w:rPr>
        <w:t>SIMPAN AMALAN</w:t>
      </w:r>
    </w:p>
    <w:p w14:paraId="0CD07368" w14:textId="77777777" w:rsidR="00AC1926" w:rsidRDefault="006539F6">
      <w:pPr>
        <w:pStyle w:val="CaptionCustom"/>
        <w:jc w:val="center"/>
        <w:rPr>
          <w:rFonts w:hint="eastAsia"/>
        </w:rPr>
      </w:pPr>
      <w:r>
        <w:t>Data evaluasi tersimpan</w:t>
      </w:r>
    </w:p>
    <w:p w14:paraId="33E820BE" w14:textId="77777777" w:rsidR="00AC1926" w:rsidRDefault="006539F6">
      <w:pPr>
        <w:jc w:val="center"/>
        <w:rPr>
          <w:rFonts w:hint="eastAsia"/>
        </w:rPr>
      </w:pPr>
      <w:r>
        <w:rPr>
          <w:b/>
          <w:sz w:val="32"/>
        </w:rPr>
        <w:t>↓</w:t>
      </w:r>
    </w:p>
    <w:p w14:paraId="6B3CE932" w14:textId="77777777" w:rsidR="00AC1926" w:rsidRDefault="006539F6">
      <w:pPr>
        <w:jc w:val="center"/>
        <w:rPr>
          <w:rFonts w:hint="eastAsia"/>
        </w:rPr>
      </w:pPr>
      <w:r>
        <w:rPr>
          <w:b/>
          <w:sz w:val="22"/>
        </w:rPr>
        <w:t>REKAPAN MINGGUAN  ↔  GRAFIK PERKEMBANGAN</w:t>
      </w:r>
    </w:p>
    <w:p w14:paraId="1ACB0AA5" w14:textId="77777777" w:rsidR="00AC1926" w:rsidRDefault="006539F6">
      <w:pPr>
        <w:pStyle w:val="CaptionCustom"/>
        <w:jc w:val="center"/>
        <w:rPr>
          <w:rFonts w:hint="eastAsia"/>
        </w:rPr>
      </w:pPr>
      <w:r>
        <w:t>Monitoring hasil dan tren</w:t>
      </w:r>
    </w:p>
    <w:p w14:paraId="7A640992" w14:textId="77777777" w:rsidR="00AC1926" w:rsidRDefault="006539F6">
      <w:pPr>
        <w:rPr>
          <w:rFonts w:hint="eastAsia"/>
        </w:rPr>
      </w:pPr>
      <w:r>
        <w:rPr>
          <w:b/>
        </w:rPr>
        <w:t xml:space="preserve">Navigasi utama Dashboard: </w:t>
      </w:r>
      <w:r>
        <w:t>Isi Sekarang → Evaluasi Mingguan; Rekapan → Rekapan Mingguan; Grafik → Grafik Perkembangan; ikon logout → keluar dari sistem.</w:t>
      </w:r>
    </w:p>
    <w:p w14:paraId="6AD017A1" w14:textId="77777777" w:rsidR="00AC1926" w:rsidRDefault="006539F6">
      <w:pPr>
        <w:rPr>
          <w:rFonts w:hint="eastAsia"/>
        </w:rPr>
      </w:pPr>
      <w:r>
        <w:br w:type="page"/>
      </w:r>
    </w:p>
    <w:p w14:paraId="4C27636A" w14:textId="77777777" w:rsidR="00AC1926" w:rsidRDefault="006539F6">
      <w:pPr>
        <w:pStyle w:val="Heading1"/>
      </w:pPr>
      <w:r>
        <w:lastRenderedPageBreak/>
        <w:t>7. Pertimbangan Responsif</w:t>
      </w:r>
    </w:p>
    <w:p w14:paraId="1E1DB0F4" w14:textId="77777777" w:rsidR="00AC1926" w:rsidRDefault="006539F6">
      <w:pPr>
        <w:rPr>
          <w:rFonts w:hint="eastAsia"/>
        </w:rPr>
      </w:pPr>
      <w:r>
        <w:rPr>
          <w:b/>
        </w:rPr>
        <w:t>Desktop (≥ 1024 px)</w:t>
      </w:r>
    </w:p>
    <w:p w14:paraId="741A3324" w14:textId="77777777" w:rsidR="00AC1926" w:rsidRDefault="006539F6">
      <w:pPr>
        <w:rPr>
          <w:rFonts w:hint="eastAsia"/>
        </w:rPr>
      </w:pPr>
      <w:r>
        <w:t xml:space="preserve">Layout menggunakan ruang layar yang lebih luas. Card </w:t>
      </w:r>
      <w:r>
        <w:t>dan informasi dapat ditampilkan berdampingan. Pada halaman Grafik Perkembangan, dua grafik dapat ditampilkan secara berdampingan.</w:t>
      </w:r>
    </w:p>
    <w:p w14:paraId="2C28D641" w14:textId="77777777" w:rsidR="00AC1926" w:rsidRDefault="006539F6">
      <w:pPr>
        <w:rPr>
          <w:rFonts w:hint="eastAsia"/>
        </w:rPr>
      </w:pPr>
      <w:r>
        <w:rPr>
          <w:b/>
        </w:rPr>
        <w:t>Tablet (768–1023 px)</w:t>
      </w:r>
    </w:p>
    <w:p w14:paraId="35B03DED" w14:textId="77777777" w:rsidR="00AC1926" w:rsidRDefault="006539F6">
      <w:pPr>
        <w:rPr>
          <w:rFonts w:hint="eastAsia"/>
        </w:rPr>
      </w:pPr>
      <w:r>
        <w:t xml:space="preserve">Ukuran card dan elemen antarmuka disesuaikan dengan lebar layar. Layout dapat menggunakan dua kolom atau </w:t>
      </w:r>
      <w:r>
        <w:t>berubah menjadi satu kolom jika ruang tidak mencukupi.</w:t>
      </w:r>
    </w:p>
    <w:p w14:paraId="45447D6C" w14:textId="77777777" w:rsidR="00AC1926" w:rsidRDefault="006539F6">
      <w:pPr>
        <w:rPr>
          <w:rFonts w:hint="eastAsia"/>
        </w:rPr>
      </w:pPr>
      <w:r>
        <w:rPr>
          <w:b/>
        </w:rPr>
        <w:t>Mobile (&lt; 768 px)</w:t>
      </w:r>
    </w:p>
    <w:p w14:paraId="6F8C6748" w14:textId="77777777" w:rsidR="00AC1926" w:rsidRDefault="006539F6">
      <w:pPr>
        <w:rPr>
          <w:rFonts w:hint="eastAsia"/>
        </w:rPr>
      </w:pPr>
      <w:r>
        <w:t>Layout menggunakan satu kolom. Form, card, tombol, dan grafik disusun secara vertikal agar tetap mudah dibaca dan digunakan. Grafik menyesuaikan lebar layar.</w:t>
      </w:r>
    </w:p>
    <w:p w14:paraId="78632732" w14:textId="77777777" w:rsidR="00AC1926" w:rsidRDefault="006539F6">
      <w:pPr>
        <w:pStyle w:val="Heading1"/>
      </w:pPr>
      <w:r>
        <w:t>8. Lembar Persetujuan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98"/>
        <w:gridCol w:w="3298"/>
        <w:gridCol w:w="3298"/>
      </w:tblGrid>
      <w:tr w:rsidR="00AC1926" w14:paraId="5D6AEC5D" w14:textId="77777777">
        <w:trPr>
          <w:jc w:val="center"/>
        </w:trPr>
        <w:tc>
          <w:tcPr>
            <w:tcW w:w="3298" w:type="dxa"/>
            <w:shd w:val="clear" w:color="auto" w:fill="0645AD"/>
            <w:vAlign w:val="center"/>
          </w:tcPr>
          <w:p w14:paraId="0EE394B1" w14:textId="77777777" w:rsidR="00AC1926" w:rsidRDefault="006539F6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Per</w:t>
            </w:r>
            <w:r>
              <w:rPr>
                <w:b/>
                <w:color w:val="FFFFFF"/>
                <w:sz w:val="18"/>
              </w:rPr>
              <w:t>an</w:t>
            </w:r>
          </w:p>
        </w:tc>
        <w:tc>
          <w:tcPr>
            <w:tcW w:w="3298" w:type="dxa"/>
            <w:shd w:val="clear" w:color="auto" w:fill="0645AD"/>
            <w:vAlign w:val="center"/>
          </w:tcPr>
          <w:p w14:paraId="4BCBF097" w14:textId="77777777" w:rsidR="00AC1926" w:rsidRDefault="006539F6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Nama</w:t>
            </w:r>
          </w:p>
        </w:tc>
        <w:tc>
          <w:tcPr>
            <w:tcW w:w="3298" w:type="dxa"/>
            <w:shd w:val="clear" w:color="auto" w:fill="0645AD"/>
            <w:vAlign w:val="center"/>
          </w:tcPr>
          <w:p w14:paraId="69D9A3B9" w14:textId="77777777" w:rsidR="00AC1926" w:rsidRDefault="006539F6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Tanda Tangan</w:t>
            </w:r>
          </w:p>
        </w:tc>
      </w:tr>
      <w:tr w:rsidR="00AC1926" w14:paraId="1F0F657F" w14:textId="77777777">
        <w:trPr>
          <w:jc w:val="center"/>
        </w:trPr>
        <w:tc>
          <w:tcPr>
            <w:tcW w:w="3298" w:type="dxa"/>
            <w:vAlign w:val="center"/>
          </w:tcPr>
          <w:p w14:paraId="69FA84CC" w14:textId="77777777" w:rsidR="00AC1926" w:rsidRDefault="006539F6">
            <w:pPr>
              <w:rPr>
                <w:rFonts w:hint="eastAsia"/>
              </w:rPr>
            </w:pPr>
            <w:r>
              <w:rPr>
                <w:sz w:val="17"/>
              </w:rPr>
              <w:t>Disusun oleh</w:t>
            </w:r>
          </w:p>
        </w:tc>
        <w:tc>
          <w:tcPr>
            <w:tcW w:w="3298" w:type="dxa"/>
            <w:vAlign w:val="center"/>
          </w:tcPr>
          <w:p w14:paraId="4AC57E38" w14:textId="77777777" w:rsidR="00AC1926" w:rsidRDefault="006539F6">
            <w:pPr>
              <w:rPr>
                <w:rFonts w:hint="eastAsia"/>
              </w:rPr>
            </w:pPr>
            <w:r>
              <w:rPr>
                <w:sz w:val="17"/>
              </w:rPr>
              <w:t>Mutiara Adinda — UI/UX Designer</w:t>
            </w:r>
          </w:p>
        </w:tc>
        <w:tc>
          <w:tcPr>
            <w:tcW w:w="3298" w:type="dxa"/>
            <w:vAlign w:val="center"/>
          </w:tcPr>
          <w:p w14:paraId="15880AB4" w14:textId="77777777" w:rsidR="00AC1926" w:rsidRDefault="006539F6">
            <w:pPr>
              <w:rPr>
                <w:rFonts w:hint="eastAsia"/>
              </w:rPr>
            </w:pPr>
            <w:r>
              <w:rPr>
                <w:sz w:val="17"/>
              </w:rPr>
              <w:t>________________</w:t>
            </w:r>
          </w:p>
        </w:tc>
      </w:tr>
      <w:tr w:rsidR="00AC1926" w14:paraId="110D1561" w14:textId="77777777">
        <w:trPr>
          <w:jc w:val="center"/>
        </w:trPr>
        <w:tc>
          <w:tcPr>
            <w:tcW w:w="3298" w:type="dxa"/>
            <w:vAlign w:val="center"/>
          </w:tcPr>
          <w:p w14:paraId="2CB58544" w14:textId="77777777" w:rsidR="00AC1926" w:rsidRDefault="006539F6">
            <w:pPr>
              <w:rPr>
                <w:rFonts w:hint="eastAsia"/>
              </w:rPr>
            </w:pPr>
            <w:r>
              <w:rPr>
                <w:sz w:val="17"/>
              </w:rPr>
              <w:t>Diperiksa oleh</w:t>
            </w:r>
          </w:p>
        </w:tc>
        <w:tc>
          <w:tcPr>
            <w:tcW w:w="3298" w:type="dxa"/>
            <w:vAlign w:val="center"/>
          </w:tcPr>
          <w:p w14:paraId="4AC64A29" w14:textId="77777777" w:rsidR="00AC1926" w:rsidRDefault="006539F6">
            <w:pPr>
              <w:rPr>
                <w:rFonts w:hint="eastAsia"/>
              </w:rPr>
            </w:pPr>
            <w:r>
              <w:rPr>
                <w:sz w:val="17"/>
              </w:rPr>
              <w:t>[Nama Project Manager / Dosen]</w:t>
            </w:r>
          </w:p>
        </w:tc>
        <w:tc>
          <w:tcPr>
            <w:tcW w:w="3298" w:type="dxa"/>
            <w:vAlign w:val="center"/>
          </w:tcPr>
          <w:p w14:paraId="3417D32C" w14:textId="77777777" w:rsidR="00AC1926" w:rsidRDefault="006539F6">
            <w:pPr>
              <w:rPr>
                <w:rFonts w:hint="eastAsia"/>
              </w:rPr>
            </w:pPr>
            <w:r>
              <w:rPr>
                <w:sz w:val="17"/>
              </w:rPr>
              <w:t>________________</w:t>
            </w:r>
          </w:p>
        </w:tc>
      </w:tr>
      <w:tr w:rsidR="00AC1926" w14:paraId="6BFBC4FC" w14:textId="77777777">
        <w:trPr>
          <w:jc w:val="center"/>
        </w:trPr>
        <w:tc>
          <w:tcPr>
            <w:tcW w:w="3298" w:type="dxa"/>
            <w:vAlign w:val="center"/>
          </w:tcPr>
          <w:p w14:paraId="3DF9EE46" w14:textId="77777777" w:rsidR="00AC1926" w:rsidRDefault="006539F6">
            <w:pPr>
              <w:rPr>
                <w:rFonts w:hint="eastAsia"/>
              </w:rPr>
            </w:pPr>
            <w:r>
              <w:rPr>
                <w:sz w:val="17"/>
              </w:rPr>
              <w:t>Disetujui oleh</w:t>
            </w:r>
          </w:p>
        </w:tc>
        <w:tc>
          <w:tcPr>
            <w:tcW w:w="3298" w:type="dxa"/>
            <w:vAlign w:val="center"/>
          </w:tcPr>
          <w:p w14:paraId="3836CA92" w14:textId="77777777" w:rsidR="00AC1926" w:rsidRDefault="006539F6">
            <w:pPr>
              <w:rPr>
                <w:rFonts w:hint="eastAsia"/>
              </w:rPr>
            </w:pPr>
            <w:r>
              <w:rPr>
                <w:sz w:val="17"/>
              </w:rPr>
              <w:t>[Nama Klien / Pembina]</w:t>
            </w:r>
          </w:p>
        </w:tc>
        <w:tc>
          <w:tcPr>
            <w:tcW w:w="3298" w:type="dxa"/>
            <w:vAlign w:val="center"/>
          </w:tcPr>
          <w:p w14:paraId="29062665" w14:textId="77777777" w:rsidR="00AC1926" w:rsidRDefault="006539F6">
            <w:pPr>
              <w:rPr>
                <w:rFonts w:hint="eastAsia"/>
              </w:rPr>
            </w:pPr>
            <w:r>
              <w:rPr>
                <w:sz w:val="17"/>
              </w:rPr>
              <w:t>________________</w:t>
            </w:r>
          </w:p>
        </w:tc>
      </w:tr>
    </w:tbl>
    <w:p w14:paraId="34C0DEA6" w14:textId="77777777" w:rsidR="00AC1926" w:rsidRDefault="006539F6">
      <w:pPr>
        <w:spacing w:before="360"/>
        <w:rPr>
          <w:rFonts w:hint="eastAsia"/>
        </w:rPr>
      </w:pPr>
      <w:r>
        <w:rPr>
          <w:b/>
        </w:rPr>
        <w:t xml:space="preserve">Tanggal: </w:t>
      </w:r>
      <w:r>
        <w:t>________________________</w:t>
      </w:r>
    </w:p>
    <w:sectPr w:rsidR="00AC1926" w:rsidSect="00034616">
      <w:footerReference w:type="default" r:id="rId19"/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6D0232" w14:textId="77777777" w:rsidR="006539F6" w:rsidRDefault="006539F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72F6F6A" w14:textId="77777777" w:rsidR="006539F6" w:rsidRDefault="006539F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29A333" w14:textId="77777777" w:rsidR="00AC1926" w:rsidRDefault="006539F6">
    <w:pPr>
      <w:pStyle w:val="Footer"/>
      <w:jc w:val="center"/>
      <w:rPr>
        <w:rFonts w:hint="eastAsia"/>
      </w:rPr>
    </w:pPr>
    <w:r>
      <w:rPr>
        <w:sz w:val="16"/>
      </w:rPr>
      <w:t xml:space="preserve">MISI.304 — Design Document Final  | 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1041B4">
      <w:rPr>
        <w:rFonts w:hint="eastAsia"/>
        <w:noProof/>
      </w:rPr>
      <w:t>1</w:t>
    </w:r>
    <w:r>
      <w:fldChar w:fldCharType="end"/>
    </w:r>
    <w:r>
      <w:rPr>
        <w:sz w:val="16"/>
      </w:rPr>
      <w:t xml:space="preserve">MISI.304 — Design Document Final  | 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1041B4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0CC688D" w14:textId="77777777" w:rsidR="006539F6" w:rsidRDefault="006539F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519D586" w14:textId="77777777" w:rsidR="006539F6" w:rsidRDefault="006539F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6F2"/>
    <w:rsid w:val="001041B4"/>
    <w:rsid w:val="0015074B"/>
    <w:rsid w:val="0029639D"/>
    <w:rsid w:val="00326F90"/>
    <w:rsid w:val="00627153"/>
    <w:rsid w:val="006539F6"/>
    <w:rsid w:val="00AA1D8D"/>
    <w:rsid w:val="00AC1926"/>
    <w:rsid w:val="00B47730"/>
    <w:rsid w:val="00CB0664"/>
    <w:rsid w:val="00D70F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D25464"/>
  <w14:defaultImageDpi w14:val="300"/>
  <w15:docId w15:val="{7CC640B1-110B-4DD6-B3B8-B27976046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46F2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ustom">
    <w:name w:val="CaptionCustom"/>
    <w:rPr>
      <w:rFonts w:ascii="Aptos" w:hAnsi="Aptos"/>
      <w:i/>
      <w:color w:val="646464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5B9B9EF-842F-4C0B-B990-35C88CE166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16</Pages>
  <Words>1118</Words>
  <Characters>6379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mutiara adinda</cp:lastModifiedBy>
  <cp:revision>2</cp:revision>
  <dcterms:created xsi:type="dcterms:W3CDTF">2013-12-23T23:15:00Z</dcterms:created>
  <dcterms:modified xsi:type="dcterms:W3CDTF">2026-09-13T22:13:00Z</dcterms:modified>
  <cp:category/>
</cp:coreProperties>
</file>